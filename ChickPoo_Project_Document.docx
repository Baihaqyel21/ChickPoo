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B66C" w14:textId="09E9F7E7" w:rsidR="00D033A9" w:rsidRDefault="00F651B6">
      <w:pPr>
        <w:jc w:val="center"/>
      </w:pPr>
      <w:r w:rsidRPr="00F651B6">
        <w:rPr>
          <w:b/>
          <w:color w:val="1F4E3D"/>
          <w:sz w:val="60"/>
        </w:rPr>
        <w:t>ChickPoo</w:t>
      </w:r>
    </w:p>
    <w:p w14:paraId="24AC0B34" w14:textId="77777777" w:rsidR="00D033A9" w:rsidRDefault="00000000">
      <w:pPr>
        <w:jc w:val="center"/>
      </w:pPr>
      <w:r>
        <w:rPr>
          <w:color w:val="4B5563"/>
          <w:sz w:val="30"/>
        </w:rPr>
        <w:t>Scanner Kesehatan Ayam Berbasis Computer Vision untuk Peternak Kecil dan SDG 1</w:t>
      </w:r>
    </w:p>
    <w:p w14:paraId="773685AE" w14:textId="77777777" w:rsidR="00D033A9" w:rsidRDefault="00D033A9"/>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648"/>
      </w:tblGrid>
      <w:tr w:rsidR="00D033A9" w14:paraId="59D54B9E" w14:textId="77777777">
        <w:tc>
          <w:tcPr>
            <w:tcW w:w="9648" w:type="dxa"/>
            <w:shd w:val="clear" w:color="auto" w:fill="E8F4EA"/>
          </w:tcPr>
          <w:p w14:paraId="01B36278" w14:textId="69CCF7CC" w:rsidR="00D033A9" w:rsidRDefault="00000000">
            <w:r>
              <w:rPr>
                <w:b/>
                <w:color w:val="1F4E3D"/>
              </w:rPr>
              <w:t>Ringkasan 1 kalimat</w:t>
            </w:r>
            <w:r>
              <w:rPr>
                <w:b/>
                <w:color w:val="1F4E3D"/>
              </w:rPr>
              <w:br/>
            </w:r>
            <w:r w:rsidR="00F651B6">
              <w:t>ChickPoo</w:t>
            </w:r>
            <w:r>
              <w:t xml:space="preserve"> adalah sistem machine learning yang menganalisis foto feses ayam untuk membantu deteksi dini indikasi penyakit unggas, sehingga peternak kecil dapat mengambil tindakan awal sebelum kerugian ekonomi membesar.</w:t>
            </w:r>
          </w:p>
        </w:tc>
      </w:tr>
    </w:tbl>
    <w:p w14:paraId="66C2C4D0" w14:textId="77777777" w:rsidR="00D033A9" w:rsidRDefault="00D033A9"/>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592"/>
        <w:gridCol w:w="6912"/>
      </w:tblGrid>
      <w:tr w:rsidR="00D033A9" w14:paraId="42E8CB5F" w14:textId="77777777">
        <w:trPr>
          <w:jc w:val="center"/>
        </w:trPr>
        <w:tc>
          <w:tcPr>
            <w:tcW w:w="2592" w:type="dxa"/>
            <w:shd w:val="clear" w:color="auto" w:fill="1F4E3D"/>
            <w:vAlign w:val="center"/>
          </w:tcPr>
          <w:p w14:paraId="59055D4A" w14:textId="77777777" w:rsidR="00D033A9" w:rsidRDefault="00000000">
            <w:r>
              <w:rPr>
                <w:b/>
                <w:color w:val="FFFFFF"/>
              </w:rPr>
              <w:t>Komponen</w:t>
            </w:r>
          </w:p>
        </w:tc>
        <w:tc>
          <w:tcPr>
            <w:tcW w:w="6912" w:type="dxa"/>
            <w:shd w:val="clear" w:color="auto" w:fill="1F4E3D"/>
            <w:vAlign w:val="center"/>
          </w:tcPr>
          <w:p w14:paraId="3DD8D825" w14:textId="77777777" w:rsidR="00D033A9" w:rsidRDefault="00000000">
            <w:r>
              <w:rPr>
                <w:b/>
                <w:color w:val="FFFFFF"/>
              </w:rPr>
              <w:t>Rancangan Project</w:t>
            </w:r>
          </w:p>
        </w:tc>
      </w:tr>
      <w:tr w:rsidR="00D033A9" w14:paraId="3FB2EDB2" w14:textId="77777777">
        <w:trPr>
          <w:jc w:val="center"/>
        </w:trPr>
        <w:tc>
          <w:tcPr>
            <w:tcW w:w="2592" w:type="dxa"/>
            <w:vAlign w:val="center"/>
          </w:tcPr>
          <w:p w14:paraId="77CEE3BC" w14:textId="77777777" w:rsidR="00D033A9" w:rsidRDefault="00000000">
            <w:r>
              <w:t>Jenis project</w:t>
            </w:r>
          </w:p>
        </w:tc>
        <w:tc>
          <w:tcPr>
            <w:tcW w:w="6912" w:type="dxa"/>
            <w:vAlign w:val="center"/>
          </w:tcPr>
          <w:p w14:paraId="57039689" w14:textId="77777777" w:rsidR="00D033A9" w:rsidRDefault="00000000">
            <w:r>
              <w:t>Image scanning / computer vision classification</w:t>
            </w:r>
          </w:p>
        </w:tc>
      </w:tr>
      <w:tr w:rsidR="00D033A9" w14:paraId="5CFC5FC4" w14:textId="77777777">
        <w:trPr>
          <w:jc w:val="center"/>
        </w:trPr>
        <w:tc>
          <w:tcPr>
            <w:tcW w:w="2592" w:type="dxa"/>
            <w:vAlign w:val="center"/>
          </w:tcPr>
          <w:p w14:paraId="4E559D08" w14:textId="77777777" w:rsidR="00D033A9" w:rsidRDefault="00000000">
            <w:r>
              <w:t>Objek yang discan</w:t>
            </w:r>
          </w:p>
        </w:tc>
        <w:tc>
          <w:tcPr>
            <w:tcW w:w="6912" w:type="dxa"/>
            <w:vAlign w:val="center"/>
          </w:tcPr>
          <w:p w14:paraId="45760DCE" w14:textId="77777777" w:rsidR="00D033A9" w:rsidRDefault="00000000">
            <w:r>
              <w:t>Foto feses ayam dari kamera atau upload gambar</w:t>
            </w:r>
          </w:p>
        </w:tc>
      </w:tr>
      <w:tr w:rsidR="00D033A9" w14:paraId="1942BB85" w14:textId="77777777">
        <w:trPr>
          <w:jc w:val="center"/>
        </w:trPr>
        <w:tc>
          <w:tcPr>
            <w:tcW w:w="2592" w:type="dxa"/>
            <w:vAlign w:val="center"/>
          </w:tcPr>
          <w:p w14:paraId="58F2CA6D" w14:textId="77777777" w:rsidR="00D033A9" w:rsidRDefault="00000000">
            <w:r>
              <w:t>Output utama</w:t>
            </w:r>
          </w:p>
        </w:tc>
        <w:tc>
          <w:tcPr>
            <w:tcW w:w="6912" w:type="dxa"/>
            <w:vAlign w:val="center"/>
          </w:tcPr>
          <w:p w14:paraId="754CAAD6" w14:textId="77777777" w:rsidR="00D033A9" w:rsidRDefault="00000000">
            <w:r>
              <w:t>Healthy, Coccidiosis, Salmonella, Newcastle Disease</w:t>
            </w:r>
          </w:p>
        </w:tc>
      </w:tr>
      <w:tr w:rsidR="00D033A9" w14:paraId="4D9EB71D" w14:textId="77777777">
        <w:trPr>
          <w:jc w:val="center"/>
        </w:trPr>
        <w:tc>
          <w:tcPr>
            <w:tcW w:w="2592" w:type="dxa"/>
            <w:vAlign w:val="center"/>
          </w:tcPr>
          <w:p w14:paraId="3020A6D3" w14:textId="77777777" w:rsidR="00D033A9" w:rsidRDefault="00000000">
            <w:r>
              <w:t>Model utama</w:t>
            </w:r>
          </w:p>
        </w:tc>
        <w:tc>
          <w:tcPr>
            <w:tcW w:w="6912" w:type="dxa"/>
            <w:vAlign w:val="center"/>
          </w:tcPr>
          <w:p w14:paraId="6FACA765" w14:textId="77777777" w:rsidR="00D033A9" w:rsidRDefault="00000000">
            <w:r>
              <w:t>MobileNetV2 / EfficientNetB0 / ResNet50</w:t>
            </w:r>
          </w:p>
        </w:tc>
      </w:tr>
      <w:tr w:rsidR="00D033A9" w14:paraId="5E885552" w14:textId="77777777">
        <w:trPr>
          <w:jc w:val="center"/>
        </w:trPr>
        <w:tc>
          <w:tcPr>
            <w:tcW w:w="2592" w:type="dxa"/>
            <w:vAlign w:val="center"/>
          </w:tcPr>
          <w:p w14:paraId="5CE3C340" w14:textId="77777777" w:rsidR="00D033A9" w:rsidRDefault="00000000">
            <w:r>
              <w:t>Bentuk demo</w:t>
            </w:r>
          </w:p>
        </w:tc>
        <w:tc>
          <w:tcPr>
            <w:tcW w:w="6912" w:type="dxa"/>
            <w:vAlign w:val="center"/>
          </w:tcPr>
          <w:p w14:paraId="28C667C9" w14:textId="1DFDFBD9" w:rsidR="00D033A9" w:rsidRDefault="00F651B6">
            <w:r>
              <w:t>Fast API dan React</w:t>
            </w:r>
            <w:r w:rsidR="00000000">
              <w:t>: upload foto -&gt; prediksi -&gt; confidence score -&gt; rekomendasi awal</w:t>
            </w:r>
          </w:p>
        </w:tc>
      </w:tr>
      <w:tr w:rsidR="00D033A9" w14:paraId="5B5A478F" w14:textId="77777777">
        <w:trPr>
          <w:jc w:val="center"/>
        </w:trPr>
        <w:tc>
          <w:tcPr>
            <w:tcW w:w="2592" w:type="dxa"/>
            <w:vAlign w:val="center"/>
          </w:tcPr>
          <w:p w14:paraId="2F3E19AF" w14:textId="77777777" w:rsidR="00D033A9" w:rsidRDefault="00000000">
            <w:r>
              <w:t>SDG utama</w:t>
            </w:r>
          </w:p>
        </w:tc>
        <w:tc>
          <w:tcPr>
            <w:tcW w:w="6912" w:type="dxa"/>
            <w:vAlign w:val="center"/>
          </w:tcPr>
          <w:p w14:paraId="7C6C21D1" w14:textId="77777777" w:rsidR="00D033A9" w:rsidRDefault="00000000">
            <w:r>
              <w:t>SDG 1: No Poverty, terutama ketahanan ekonomi peternak kecil</w:t>
            </w:r>
          </w:p>
        </w:tc>
      </w:tr>
    </w:tbl>
    <w:p w14:paraId="317823E0" w14:textId="77777777" w:rsidR="00D033A9" w:rsidRDefault="00D033A9"/>
    <w:p w14:paraId="69050391" w14:textId="77777777" w:rsidR="00D033A9" w:rsidRDefault="00000000">
      <w:r>
        <w:br w:type="page"/>
      </w:r>
    </w:p>
    <w:p w14:paraId="0066BE8D" w14:textId="77777777" w:rsidR="00D033A9" w:rsidRDefault="00000000">
      <w:pPr>
        <w:pStyle w:val="Judul1"/>
      </w:pPr>
      <w:r>
        <w:lastRenderedPageBreak/>
        <w:t>Daftar Isi</w:t>
      </w:r>
    </w:p>
    <w:p w14:paraId="00A8D7C8" w14:textId="77777777" w:rsidR="00D033A9" w:rsidRDefault="00000000">
      <w:pPr>
        <w:pStyle w:val="NomorDaftar"/>
      </w:pPr>
      <w:r>
        <w:t>1. Latar Belakang</w:t>
      </w:r>
    </w:p>
    <w:p w14:paraId="686ABBBE" w14:textId="77777777" w:rsidR="00D033A9" w:rsidRDefault="00000000">
      <w:pPr>
        <w:pStyle w:val="NomorDaftar"/>
      </w:pPr>
      <w:r>
        <w:t>2. Masalah yang Ingin Diselesaikan</w:t>
      </w:r>
    </w:p>
    <w:p w14:paraId="61B1570D" w14:textId="77777777" w:rsidR="00D033A9" w:rsidRDefault="00000000">
      <w:pPr>
        <w:pStyle w:val="NomorDaftar"/>
      </w:pPr>
      <w:r>
        <w:t>3. Kaitan dengan SDG 1</w:t>
      </w:r>
    </w:p>
    <w:p w14:paraId="6B6589E0" w14:textId="77777777" w:rsidR="00D033A9" w:rsidRDefault="00000000">
      <w:pPr>
        <w:pStyle w:val="NomorDaftar"/>
      </w:pPr>
      <w:r>
        <w:t>4. Tujuan dan Manfaat Project</w:t>
      </w:r>
    </w:p>
    <w:p w14:paraId="316755C1" w14:textId="77777777" w:rsidR="00D033A9" w:rsidRDefault="00000000">
      <w:pPr>
        <w:pStyle w:val="NomorDaftar"/>
      </w:pPr>
      <w:r>
        <w:t>5. Dataset yang Digunakan</w:t>
      </w:r>
    </w:p>
    <w:p w14:paraId="64519EDC" w14:textId="77777777" w:rsidR="00D033A9" w:rsidRDefault="00000000">
      <w:pPr>
        <w:pStyle w:val="NomorDaftar"/>
      </w:pPr>
      <w:r>
        <w:t>6. Desain Sistem</w:t>
      </w:r>
    </w:p>
    <w:p w14:paraId="2A483E48" w14:textId="77777777" w:rsidR="00D033A9" w:rsidRDefault="00000000">
      <w:pPr>
        <w:pStyle w:val="NomorDaftar"/>
      </w:pPr>
      <w:r>
        <w:t>7. Pipeline Machine Learning</w:t>
      </w:r>
    </w:p>
    <w:p w14:paraId="308A1A43" w14:textId="77777777" w:rsidR="00D033A9" w:rsidRDefault="00000000">
      <w:pPr>
        <w:pStyle w:val="NomorDaftar"/>
      </w:pPr>
      <w:r>
        <w:t>8. Evaluasi Model</w:t>
      </w:r>
    </w:p>
    <w:p w14:paraId="3D1E4878" w14:textId="77777777" w:rsidR="00D033A9" w:rsidRDefault="00000000">
      <w:pPr>
        <w:pStyle w:val="NomorDaftar"/>
      </w:pPr>
      <w:r>
        <w:t>9. Desain Demo Aplikasi</w:t>
      </w:r>
    </w:p>
    <w:p w14:paraId="4DCEEC0D" w14:textId="77777777" w:rsidR="00D033A9" w:rsidRDefault="00000000">
      <w:pPr>
        <w:pStyle w:val="NomorDaftar"/>
      </w:pPr>
      <w:r>
        <w:t>10. Batasan, Risiko, dan Etika</w:t>
      </w:r>
    </w:p>
    <w:p w14:paraId="16427B01" w14:textId="77777777" w:rsidR="00D033A9" w:rsidRDefault="00000000">
      <w:pPr>
        <w:pStyle w:val="NomorDaftar"/>
      </w:pPr>
      <w:r>
        <w:t>11. Rencana Pengembangan</w:t>
      </w:r>
    </w:p>
    <w:p w14:paraId="0F758565" w14:textId="77777777" w:rsidR="00D033A9" w:rsidRDefault="00000000">
      <w:pPr>
        <w:pStyle w:val="NomorDaftar"/>
      </w:pPr>
      <w:r>
        <w:t>12. Referensi</w:t>
      </w:r>
    </w:p>
    <w:p w14:paraId="2A8B37BA" w14:textId="77777777" w:rsidR="00D033A9" w:rsidRDefault="00000000">
      <w:r>
        <w:br w:type="page"/>
      </w:r>
    </w:p>
    <w:p w14:paraId="39E5B1B6" w14:textId="77777777" w:rsidR="00D033A9" w:rsidRDefault="00000000">
      <w:pPr>
        <w:pStyle w:val="Judul1"/>
      </w:pPr>
      <w:r>
        <w:lastRenderedPageBreak/>
        <w:t>1. Latar Belakang</w:t>
      </w:r>
    </w:p>
    <w:p w14:paraId="3BDF7679" w14:textId="77777777" w:rsidR="00D033A9" w:rsidRDefault="00000000">
      <w:r>
        <w:rPr>
          <w:b/>
        </w:rPr>
        <w:t xml:space="preserve">Ayam merupakan salah satu aset ekonomi penting bagi peternak kecil. </w:t>
      </w:r>
      <w:r>
        <w:t>Pada skala rumah tangga atau peternakan kecil, ayam dapat menjadi sumber pendapatan harian, sumber protein keluarga, dan aset yang relatif mudah dipelihara. Namun, penyakit unggas dapat menyebabkan penurunan produktivitas, kematian ternak, biaya pengobatan, dan kerugian ekonomi. Masalah ini menjadi lebih berat ketika peternak memiliki akses terbatas terhadap dokter hewan atau layanan diagnostik cepat.</w:t>
      </w:r>
    </w:p>
    <w:p w14:paraId="06D0D441" w14:textId="77777777" w:rsidR="00D033A9" w:rsidRDefault="00000000">
      <w:r>
        <w:t>PoultryCare AI dirancang sebagai alat bantu deteksi dini berbasis foto. Peternak cukup mengambil foto feses ayam menggunakan kamera ponsel, kemudian sistem memprediksi apakah feses tampak sehat atau mengarah pada salah satu penyakit umum seperti Coccidiosis, Salmonella, atau Newcastle Disease. Hasil ini tidak dimaksudkan sebagai diagnosis final, tetapi sebagai screening awal agar peternak dapat segera melakukan tindakan pencegahan, isolasi, kebersihan kandang, atau konsultasi lebih lanjut.</w:t>
      </w:r>
    </w:p>
    <w:p w14:paraId="146B825B" w14:textId="77777777" w:rsidR="00D033A9" w:rsidRDefault="00000000">
      <w:pPr>
        <w:pStyle w:val="Judul1"/>
      </w:pPr>
      <w:r>
        <w:t>2. Masalah yang Ingin Diselesaikan</w:t>
      </w:r>
    </w:p>
    <w:p w14:paraId="7B748E22" w14:textId="77777777" w:rsidR="00D033A9" w:rsidRDefault="00000000">
      <w:r>
        <w:t>Masalah utama yang diangkat adalah keterlambatan deteksi penyakit ayam pada peternakan kecil. Dalam kondisi lapangan, tanda penyakit sering baru disadari ketika ayam sudah lemah, nafsu makan turun, atau angka kematian mulai meningkat. Padahal, beberapa penyakit unggas dapat menyebar cepat dalam kandang.</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880"/>
        <w:gridCol w:w="3168"/>
        <w:gridCol w:w="3168"/>
      </w:tblGrid>
      <w:tr w:rsidR="00D033A9" w14:paraId="06B75586" w14:textId="77777777">
        <w:trPr>
          <w:jc w:val="center"/>
        </w:trPr>
        <w:tc>
          <w:tcPr>
            <w:tcW w:w="2880" w:type="dxa"/>
            <w:shd w:val="clear" w:color="auto" w:fill="1F4E3D"/>
            <w:vAlign w:val="center"/>
          </w:tcPr>
          <w:p w14:paraId="417DAD94" w14:textId="77777777" w:rsidR="00D033A9" w:rsidRDefault="00000000">
            <w:r>
              <w:rPr>
                <w:b/>
                <w:color w:val="FFFFFF"/>
              </w:rPr>
              <w:t>Masalah Lapangan</w:t>
            </w:r>
          </w:p>
        </w:tc>
        <w:tc>
          <w:tcPr>
            <w:tcW w:w="3168" w:type="dxa"/>
            <w:shd w:val="clear" w:color="auto" w:fill="1F4E3D"/>
            <w:vAlign w:val="center"/>
          </w:tcPr>
          <w:p w14:paraId="0D78F118" w14:textId="77777777" w:rsidR="00D033A9" w:rsidRDefault="00000000">
            <w:r>
              <w:rPr>
                <w:b/>
                <w:color w:val="FFFFFF"/>
              </w:rPr>
              <w:t>Dampak bagi Peternak Kecil</w:t>
            </w:r>
          </w:p>
        </w:tc>
        <w:tc>
          <w:tcPr>
            <w:tcW w:w="3168" w:type="dxa"/>
            <w:shd w:val="clear" w:color="auto" w:fill="1F4E3D"/>
            <w:vAlign w:val="center"/>
          </w:tcPr>
          <w:p w14:paraId="73C5CF87" w14:textId="77777777" w:rsidR="00D033A9" w:rsidRDefault="00000000">
            <w:r>
              <w:rPr>
                <w:b/>
                <w:color w:val="FFFFFF"/>
              </w:rPr>
              <w:t>Solusi dari Project</w:t>
            </w:r>
          </w:p>
        </w:tc>
      </w:tr>
      <w:tr w:rsidR="00D033A9" w14:paraId="30C75991" w14:textId="77777777">
        <w:trPr>
          <w:jc w:val="center"/>
        </w:trPr>
        <w:tc>
          <w:tcPr>
            <w:tcW w:w="2880" w:type="dxa"/>
            <w:vAlign w:val="center"/>
          </w:tcPr>
          <w:p w14:paraId="4258A350" w14:textId="77777777" w:rsidR="00D033A9" w:rsidRDefault="00000000">
            <w:r>
              <w:t>Penyakit ayam sulit dikenali sejak awal</w:t>
            </w:r>
          </w:p>
        </w:tc>
        <w:tc>
          <w:tcPr>
            <w:tcW w:w="3168" w:type="dxa"/>
            <w:vAlign w:val="center"/>
          </w:tcPr>
          <w:p w14:paraId="5D7DFF4A" w14:textId="77777777" w:rsidR="00D033A9" w:rsidRDefault="00000000">
            <w:r>
              <w:t>Kematian ternak dan biaya pengobatan meningkat</w:t>
            </w:r>
          </w:p>
        </w:tc>
        <w:tc>
          <w:tcPr>
            <w:tcW w:w="3168" w:type="dxa"/>
            <w:vAlign w:val="center"/>
          </w:tcPr>
          <w:p w14:paraId="45B7A1CF" w14:textId="77777777" w:rsidR="00D033A9" w:rsidRDefault="00000000">
            <w:r>
              <w:t>Screening awal dari foto feses</w:t>
            </w:r>
          </w:p>
        </w:tc>
      </w:tr>
      <w:tr w:rsidR="00D033A9" w14:paraId="44A2B5C3" w14:textId="77777777">
        <w:trPr>
          <w:jc w:val="center"/>
        </w:trPr>
        <w:tc>
          <w:tcPr>
            <w:tcW w:w="2880" w:type="dxa"/>
            <w:vAlign w:val="center"/>
          </w:tcPr>
          <w:p w14:paraId="6AC3E192" w14:textId="77777777" w:rsidR="00D033A9" w:rsidRDefault="00000000">
            <w:r>
              <w:t>Akses dokter hewan terbatas</w:t>
            </w:r>
          </w:p>
        </w:tc>
        <w:tc>
          <w:tcPr>
            <w:tcW w:w="3168" w:type="dxa"/>
            <w:vAlign w:val="center"/>
          </w:tcPr>
          <w:p w14:paraId="77B18C55" w14:textId="77777777" w:rsidR="00D033A9" w:rsidRDefault="00000000">
            <w:r>
              <w:t>Peternak terlambat mengambil keputusan</w:t>
            </w:r>
          </w:p>
        </w:tc>
        <w:tc>
          <w:tcPr>
            <w:tcW w:w="3168" w:type="dxa"/>
            <w:vAlign w:val="center"/>
          </w:tcPr>
          <w:p w14:paraId="7161811A" w14:textId="77777777" w:rsidR="00D033A9" w:rsidRDefault="00000000">
            <w:r>
              <w:t>Sistem memberi rekomendasi tindakan awal</w:t>
            </w:r>
          </w:p>
        </w:tc>
      </w:tr>
      <w:tr w:rsidR="00D033A9" w14:paraId="6C819EF4" w14:textId="77777777">
        <w:trPr>
          <w:jc w:val="center"/>
        </w:trPr>
        <w:tc>
          <w:tcPr>
            <w:tcW w:w="2880" w:type="dxa"/>
            <w:vAlign w:val="center"/>
          </w:tcPr>
          <w:p w14:paraId="3123C24C" w14:textId="77777777" w:rsidR="00D033A9" w:rsidRDefault="00000000">
            <w:r>
              <w:t>Pemeriksaan laboratorium tidak selalu tersedia</w:t>
            </w:r>
          </w:p>
        </w:tc>
        <w:tc>
          <w:tcPr>
            <w:tcW w:w="3168" w:type="dxa"/>
            <w:vAlign w:val="center"/>
          </w:tcPr>
          <w:p w14:paraId="43E1A9E3" w14:textId="77777777" w:rsidR="00D033A9" w:rsidRDefault="00000000">
            <w:r>
              <w:t>Diagnosis pasti sulit dilakukan secara cepat</w:t>
            </w:r>
          </w:p>
        </w:tc>
        <w:tc>
          <w:tcPr>
            <w:tcW w:w="3168" w:type="dxa"/>
            <w:vAlign w:val="center"/>
          </w:tcPr>
          <w:p w14:paraId="433F3FDB" w14:textId="77777777" w:rsidR="00D033A9" w:rsidRDefault="00000000">
            <w:r>
              <w:t>Model membantu memilah kasus yang perlu perhatian segera</w:t>
            </w:r>
          </w:p>
        </w:tc>
      </w:tr>
      <w:tr w:rsidR="00D033A9" w14:paraId="0D44F06A" w14:textId="77777777">
        <w:trPr>
          <w:jc w:val="center"/>
        </w:trPr>
        <w:tc>
          <w:tcPr>
            <w:tcW w:w="2880" w:type="dxa"/>
            <w:vAlign w:val="center"/>
          </w:tcPr>
          <w:p w14:paraId="43BBF425" w14:textId="77777777" w:rsidR="00D033A9" w:rsidRDefault="00000000">
            <w:r>
              <w:t>Penyakit menular dalam kandang</w:t>
            </w:r>
          </w:p>
        </w:tc>
        <w:tc>
          <w:tcPr>
            <w:tcW w:w="3168" w:type="dxa"/>
            <w:vAlign w:val="center"/>
          </w:tcPr>
          <w:p w14:paraId="1C9212E0" w14:textId="77777777" w:rsidR="00D033A9" w:rsidRDefault="00000000">
            <w:r>
              <w:t>Risiko kerugian menyebar ke seluruh populasi ayam</w:t>
            </w:r>
          </w:p>
        </w:tc>
        <w:tc>
          <w:tcPr>
            <w:tcW w:w="3168" w:type="dxa"/>
            <w:vAlign w:val="center"/>
          </w:tcPr>
          <w:p w14:paraId="2AEAD047" w14:textId="77777777" w:rsidR="00D033A9" w:rsidRDefault="00000000">
            <w:r>
              <w:t>Output dapat menyarankan isolasi dan peningkatan sanitasi</w:t>
            </w:r>
          </w:p>
        </w:tc>
      </w:tr>
    </w:tbl>
    <w:p w14:paraId="28C7C3F6" w14:textId="77777777" w:rsidR="00D033A9" w:rsidRDefault="00D033A9"/>
    <w:p w14:paraId="12B589B7" w14:textId="77777777" w:rsidR="00D033A9" w:rsidRDefault="00000000">
      <w:pPr>
        <w:pStyle w:val="Judul1"/>
      </w:pPr>
      <w:r>
        <w:t>3. Kaitan dengan SDG 1: No Poverty</w:t>
      </w:r>
    </w:p>
    <w:p w14:paraId="5970E0AF" w14:textId="77777777" w:rsidR="00D033A9" w:rsidRDefault="00000000">
      <w:r>
        <w:t>Project ini dikaitkan dengan SDG 1 karena fokusnya adalah mengurangi kerentanan ekonomi peternak kecil. Pada kelompok peternak kecil, kematian ternak bukan sekadar masalah produksi, tetapi juga dapat berdampak langsung pada pendapatan keluarga. Sistem deteksi dini dapat membantu peternak mengambil tindakan lebih cepat, sehingga risiko kerugian dapat ditekan.</w:t>
      </w:r>
    </w:p>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648"/>
      </w:tblGrid>
      <w:tr w:rsidR="00D033A9" w14:paraId="769E9E77" w14:textId="77777777">
        <w:tc>
          <w:tcPr>
            <w:tcW w:w="9648" w:type="dxa"/>
            <w:shd w:val="clear" w:color="auto" w:fill="E9F1FB"/>
          </w:tcPr>
          <w:p w14:paraId="5A68840C" w14:textId="77777777" w:rsidR="00D033A9" w:rsidRDefault="00000000">
            <w:r>
              <w:rPr>
                <w:b/>
                <w:color w:val="1F4E3D"/>
              </w:rPr>
              <w:t>Kaitan utama dengan SDG 1</w:t>
            </w:r>
            <w:r>
              <w:rPr>
                <w:b/>
                <w:color w:val="1F4E3D"/>
              </w:rPr>
              <w:br/>
            </w:r>
            <w:r>
              <w:t>SDG 1 menekankan pengurangan kemiskinan, akses kelompok rentan terhadap teknologi yang sesuai, serta peningkatan ketahanan terhadap guncangan ekonomi, sosial, dan lingkungan. PoultryCare AI masuk pada aspek ketahanan ekonomi peternak kecil melalui teknologi sederhana berbasis ponsel.</w:t>
            </w:r>
          </w:p>
        </w:tc>
      </w:tr>
    </w:tbl>
    <w:p w14:paraId="3E3240D4" w14:textId="77777777" w:rsidR="00D033A9" w:rsidRDefault="00D033A9"/>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04"/>
        <w:gridCol w:w="6912"/>
      </w:tblGrid>
      <w:tr w:rsidR="00D033A9" w14:paraId="57D11542" w14:textId="77777777">
        <w:trPr>
          <w:jc w:val="center"/>
        </w:trPr>
        <w:tc>
          <w:tcPr>
            <w:tcW w:w="2304" w:type="dxa"/>
            <w:shd w:val="clear" w:color="auto" w:fill="1F4E3D"/>
            <w:vAlign w:val="center"/>
          </w:tcPr>
          <w:p w14:paraId="28EDD9C3" w14:textId="77777777" w:rsidR="00D033A9" w:rsidRDefault="00000000">
            <w:r>
              <w:rPr>
                <w:b/>
                <w:color w:val="FFFFFF"/>
              </w:rPr>
              <w:lastRenderedPageBreak/>
              <w:t>Target SDG 1</w:t>
            </w:r>
          </w:p>
        </w:tc>
        <w:tc>
          <w:tcPr>
            <w:tcW w:w="6912" w:type="dxa"/>
            <w:shd w:val="clear" w:color="auto" w:fill="1F4E3D"/>
            <w:vAlign w:val="center"/>
          </w:tcPr>
          <w:p w14:paraId="47C7D206" w14:textId="77777777" w:rsidR="00D033A9" w:rsidRDefault="00000000">
            <w:r>
              <w:rPr>
                <w:b/>
                <w:color w:val="FFFFFF"/>
              </w:rPr>
              <w:t>Relevansi dengan PoultryCare AI</w:t>
            </w:r>
          </w:p>
        </w:tc>
      </w:tr>
      <w:tr w:rsidR="00D033A9" w14:paraId="49EC541D" w14:textId="77777777">
        <w:trPr>
          <w:jc w:val="center"/>
        </w:trPr>
        <w:tc>
          <w:tcPr>
            <w:tcW w:w="2304" w:type="dxa"/>
            <w:vAlign w:val="center"/>
          </w:tcPr>
          <w:p w14:paraId="0B296018" w14:textId="77777777" w:rsidR="00D033A9" w:rsidRDefault="00000000">
            <w:r>
              <w:t>Target 1.4</w:t>
            </w:r>
          </w:p>
        </w:tc>
        <w:tc>
          <w:tcPr>
            <w:tcW w:w="6912" w:type="dxa"/>
            <w:vAlign w:val="center"/>
          </w:tcPr>
          <w:p w14:paraId="4D582766" w14:textId="77777777" w:rsidR="00D033A9" w:rsidRDefault="00000000">
            <w:r>
              <w:t>Mendorong akses terhadap teknologi tepat guna bagi kelompok miskin/rentan, termasuk peternak kecil.</w:t>
            </w:r>
          </w:p>
        </w:tc>
      </w:tr>
      <w:tr w:rsidR="00D033A9" w14:paraId="6622A9E7" w14:textId="77777777">
        <w:trPr>
          <w:jc w:val="center"/>
        </w:trPr>
        <w:tc>
          <w:tcPr>
            <w:tcW w:w="2304" w:type="dxa"/>
            <w:vAlign w:val="center"/>
          </w:tcPr>
          <w:p w14:paraId="0A63B122" w14:textId="77777777" w:rsidR="00D033A9" w:rsidRDefault="00000000">
            <w:r>
              <w:t>Target 1.5</w:t>
            </w:r>
          </w:p>
        </w:tc>
        <w:tc>
          <w:tcPr>
            <w:tcW w:w="6912" w:type="dxa"/>
            <w:vAlign w:val="center"/>
          </w:tcPr>
          <w:p w14:paraId="2D8F1B9A" w14:textId="77777777" w:rsidR="00D033A9" w:rsidRDefault="00000000">
            <w:r>
              <w:t>Meningkatkan ketahanan kelompok rentan terhadap guncangan ekonomi akibat penyakit ternak.</w:t>
            </w:r>
          </w:p>
        </w:tc>
      </w:tr>
      <w:tr w:rsidR="00D033A9" w14:paraId="3EE4006E" w14:textId="77777777">
        <w:trPr>
          <w:jc w:val="center"/>
        </w:trPr>
        <w:tc>
          <w:tcPr>
            <w:tcW w:w="2304" w:type="dxa"/>
            <w:vAlign w:val="center"/>
          </w:tcPr>
          <w:p w14:paraId="5ADCDD48" w14:textId="77777777" w:rsidR="00D033A9" w:rsidRDefault="00000000">
            <w:r>
              <w:t>Target 1.2</w:t>
            </w:r>
          </w:p>
        </w:tc>
        <w:tc>
          <w:tcPr>
            <w:tcW w:w="6912" w:type="dxa"/>
            <w:vAlign w:val="center"/>
          </w:tcPr>
          <w:p w14:paraId="6621EF3E" w14:textId="77777777" w:rsidR="00D033A9" w:rsidRDefault="00000000">
            <w:r>
              <w:t>Secara tidak langsung mendukung pengurangan kemiskinan multidimensi melalui perlindungan aset produktif keluarga.</w:t>
            </w:r>
          </w:p>
        </w:tc>
      </w:tr>
    </w:tbl>
    <w:p w14:paraId="4BF14CCF" w14:textId="77777777" w:rsidR="00D033A9" w:rsidRDefault="00D033A9"/>
    <w:p w14:paraId="031C7AAB" w14:textId="77777777" w:rsidR="00D033A9" w:rsidRDefault="00000000">
      <w:pPr>
        <w:pStyle w:val="Judul1"/>
      </w:pPr>
      <w:r>
        <w:t>4. Tujuan dan Manfaat Project</w:t>
      </w:r>
    </w:p>
    <w:p w14:paraId="769AA0F3" w14:textId="77777777" w:rsidR="00D033A9" w:rsidRDefault="00000000">
      <w:pPr>
        <w:pStyle w:val="Judul2"/>
      </w:pPr>
      <w:r>
        <w:t>4.1 Tujuan Umum</w:t>
      </w:r>
    </w:p>
    <w:p w14:paraId="251D7847" w14:textId="77777777" w:rsidR="00D033A9" w:rsidRDefault="00000000">
      <w:r>
        <w:t>Mengembangkan prototipe sistem machine learning berbasis computer vision untuk melakukan screening awal kondisi kesehatan ayam melalui citra feses, sebagai alat bantu peternak kecil dalam mencegah kerugian ekonomi akibat penyakit unggas.</w:t>
      </w:r>
    </w:p>
    <w:p w14:paraId="769BF8DB" w14:textId="77777777" w:rsidR="00D033A9" w:rsidRDefault="00000000">
      <w:pPr>
        <w:pStyle w:val="Judul2"/>
      </w:pPr>
      <w:r>
        <w:t>4.2 Tujuan Khusus</w:t>
      </w:r>
    </w:p>
    <w:p w14:paraId="58A6EB2F" w14:textId="77777777" w:rsidR="00D033A9" w:rsidRDefault="00000000">
      <w:pPr>
        <w:pStyle w:val="PoinDaftar"/>
      </w:pPr>
      <w:r>
        <w:t>Membangun model klasifikasi gambar feses ayam ke dalam kelas Healthy, Coccidiosis, Salmonella, dan Newcastle Disease.</w:t>
      </w:r>
    </w:p>
    <w:p w14:paraId="16994D35" w14:textId="77777777" w:rsidR="00D033A9" w:rsidRDefault="00000000">
      <w:pPr>
        <w:pStyle w:val="PoinDaftar"/>
      </w:pPr>
      <w:r>
        <w:t>Mengevaluasi performa model menggunakan accuracy, precision, recall, F1-score, dan confusion matrix.</w:t>
      </w:r>
    </w:p>
    <w:p w14:paraId="1233A9A5" w14:textId="77777777" w:rsidR="00D033A9" w:rsidRDefault="00000000">
      <w:pPr>
        <w:pStyle w:val="PoinDaftar"/>
      </w:pPr>
      <w:r>
        <w:t>Membuat aplikasi demo berbasis web yang memungkinkan user mengunggah foto dan menerima hasil prediksi secara langsung.</w:t>
      </w:r>
    </w:p>
    <w:p w14:paraId="62FFEC0A" w14:textId="77777777" w:rsidR="00D033A9" w:rsidRDefault="00000000">
      <w:pPr>
        <w:pStyle w:val="PoinDaftar"/>
      </w:pPr>
      <w:r>
        <w:t>Menambahkan confidence score dan rekomendasi tindakan awal agar output mudah dipahami oleh non-teknisi.</w:t>
      </w:r>
    </w:p>
    <w:p w14:paraId="0F0F3851" w14:textId="77777777" w:rsidR="00D033A9" w:rsidRDefault="00000000">
      <w:pPr>
        <w:pStyle w:val="PoinDaftar"/>
      </w:pPr>
      <w:r>
        <w:t>Menjelaskan keterbatasan sistem agar tidak disalahartikan sebagai diagnosis veteriner final.</w:t>
      </w:r>
    </w:p>
    <w:p w14:paraId="55F0387E" w14:textId="77777777" w:rsidR="00D033A9" w:rsidRDefault="00000000">
      <w:pPr>
        <w:pStyle w:val="Judul2"/>
      </w:pPr>
      <w:r>
        <w:t>4.3 Manfaat</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880"/>
        <w:gridCol w:w="6336"/>
      </w:tblGrid>
      <w:tr w:rsidR="00D033A9" w14:paraId="4B0FB824" w14:textId="77777777">
        <w:trPr>
          <w:jc w:val="center"/>
        </w:trPr>
        <w:tc>
          <w:tcPr>
            <w:tcW w:w="2880" w:type="dxa"/>
            <w:shd w:val="clear" w:color="auto" w:fill="1F4E3D"/>
            <w:vAlign w:val="center"/>
          </w:tcPr>
          <w:p w14:paraId="7BB41508" w14:textId="77777777" w:rsidR="00D033A9" w:rsidRDefault="00000000">
            <w:r>
              <w:rPr>
                <w:b/>
                <w:color w:val="FFFFFF"/>
              </w:rPr>
              <w:t>Penerima Manfaat</w:t>
            </w:r>
          </w:p>
        </w:tc>
        <w:tc>
          <w:tcPr>
            <w:tcW w:w="6336" w:type="dxa"/>
            <w:shd w:val="clear" w:color="auto" w:fill="1F4E3D"/>
            <w:vAlign w:val="center"/>
          </w:tcPr>
          <w:p w14:paraId="4697DD40" w14:textId="77777777" w:rsidR="00D033A9" w:rsidRDefault="00000000">
            <w:r>
              <w:rPr>
                <w:b/>
                <w:color w:val="FFFFFF"/>
              </w:rPr>
              <w:t>Manfaat</w:t>
            </w:r>
          </w:p>
        </w:tc>
      </w:tr>
      <w:tr w:rsidR="00D033A9" w14:paraId="3612B0C7" w14:textId="77777777">
        <w:trPr>
          <w:jc w:val="center"/>
        </w:trPr>
        <w:tc>
          <w:tcPr>
            <w:tcW w:w="2880" w:type="dxa"/>
            <w:vAlign w:val="center"/>
          </w:tcPr>
          <w:p w14:paraId="35181964" w14:textId="77777777" w:rsidR="00D033A9" w:rsidRDefault="00000000">
            <w:r>
              <w:t>Peternak kecil</w:t>
            </w:r>
          </w:p>
        </w:tc>
        <w:tc>
          <w:tcPr>
            <w:tcW w:w="6336" w:type="dxa"/>
            <w:vAlign w:val="center"/>
          </w:tcPr>
          <w:p w14:paraId="7892E2C6" w14:textId="77777777" w:rsidR="00D033A9" w:rsidRDefault="00000000">
            <w:r>
              <w:t>Mendapat peringatan awal terhadap kemungkinan penyakit ayam.</w:t>
            </w:r>
          </w:p>
        </w:tc>
      </w:tr>
      <w:tr w:rsidR="00D033A9" w14:paraId="25F33442" w14:textId="77777777">
        <w:trPr>
          <w:jc w:val="center"/>
        </w:trPr>
        <w:tc>
          <w:tcPr>
            <w:tcW w:w="2880" w:type="dxa"/>
            <w:vAlign w:val="center"/>
          </w:tcPr>
          <w:p w14:paraId="06149D09" w14:textId="77777777" w:rsidR="00D033A9" w:rsidRDefault="00000000">
            <w:r>
              <w:t>Penyuluh/petugas lapangan</w:t>
            </w:r>
          </w:p>
        </w:tc>
        <w:tc>
          <w:tcPr>
            <w:tcW w:w="6336" w:type="dxa"/>
            <w:vAlign w:val="center"/>
          </w:tcPr>
          <w:p w14:paraId="5FD91478" w14:textId="77777777" w:rsidR="00D033A9" w:rsidRDefault="00000000">
            <w:r>
              <w:t>Membantu prioritisasi kasus yang perlu ditinjau langsung.</w:t>
            </w:r>
          </w:p>
        </w:tc>
      </w:tr>
      <w:tr w:rsidR="00D033A9" w14:paraId="47009B6F" w14:textId="77777777">
        <w:trPr>
          <w:jc w:val="center"/>
        </w:trPr>
        <w:tc>
          <w:tcPr>
            <w:tcW w:w="2880" w:type="dxa"/>
            <w:vAlign w:val="center"/>
          </w:tcPr>
          <w:p w14:paraId="7E289AB2" w14:textId="77777777" w:rsidR="00D033A9" w:rsidRDefault="00000000">
            <w:r>
              <w:t>Mahasiswa/data scientist</w:t>
            </w:r>
          </w:p>
        </w:tc>
        <w:tc>
          <w:tcPr>
            <w:tcW w:w="6336" w:type="dxa"/>
            <w:vAlign w:val="center"/>
          </w:tcPr>
          <w:p w14:paraId="76C38CE1" w14:textId="77777777" w:rsidR="00D033A9" w:rsidRDefault="00000000">
            <w:r>
              <w:t>Menjadi contoh project ML yang aplikatif, visual, dan berdampak sosial.</w:t>
            </w:r>
          </w:p>
        </w:tc>
      </w:tr>
      <w:tr w:rsidR="00D033A9" w14:paraId="207D25A0" w14:textId="77777777">
        <w:trPr>
          <w:jc w:val="center"/>
        </w:trPr>
        <w:tc>
          <w:tcPr>
            <w:tcW w:w="2880" w:type="dxa"/>
            <w:vAlign w:val="center"/>
          </w:tcPr>
          <w:p w14:paraId="7D57C95D" w14:textId="77777777" w:rsidR="00D033A9" w:rsidRDefault="00000000">
            <w:r>
              <w:t>Masyarakat</w:t>
            </w:r>
          </w:p>
        </w:tc>
        <w:tc>
          <w:tcPr>
            <w:tcW w:w="6336" w:type="dxa"/>
            <w:vAlign w:val="center"/>
          </w:tcPr>
          <w:p w14:paraId="2BD4DF09" w14:textId="77777777" w:rsidR="00D033A9" w:rsidRDefault="00000000">
            <w:r>
              <w:t>Mendukung keberlanjutan sumber pangan dan pendapatan keluarga peternak.</w:t>
            </w:r>
          </w:p>
        </w:tc>
      </w:tr>
    </w:tbl>
    <w:p w14:paraId="7C193E4B" w14:textId="77777777" w:rsidR="00D033A9" w:rsidRDefault="00D033A9"/>
    <w:p w14:paraId="6F77B4E9" w14:textId="77777777" w:rsidR="00D033A9" w:rsidRDefault="00000000">
      <w:pPr>
        <w:pStyle w:val="Judul1"/>
      </w:pPr>
      <w:r>
        <w:t>5. Dataset yang Digunakan</w:t>
      </w:r>
    </w:p>
    <w:p w14:paraId="5E643D9D" w14:textId="77777777" w:rsidR="00D033A9" w:rsidRDefault="00000000">
      <w:r>
        <w:t>Dataset utama yang digunakan adalah Machine Learning Dataset for Poultry Diseases Diagnostics dari Zenodo. Dataset ini berisi gambar feses ayam yang dikumpulkan dari wilayah Arusha dan Kilimanjaro, Tanzania, menggunakan aplikasi Open Data Kit pada ponsel. Dataset ini cocok untuk project karena sudah berbentuk gambar, sudah berlabel, dan sesuai dengan konsep scanning langsung dari kamera.</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016"/>
        <w:gridCol w:w="2160"/>
        <w:gridCol w:w="1728"/>
        <w:gridCol w:w="3456"/>
      </w:tblGrid>
      <w:tr w:rsidR="00D033A9" w14:paraId="1561EAA9" w14:textId="77777777">
        <w:trPr>
          <w:jc w:val="center"/>
        </w:trPr>
        <w:tc>
          <w:tcPr>
            <w:tcW w:w="2016" w:type="dxa"/>
            <w:shd w:val="clear" w:color="auto" w:fill="1F4E3D"/>
            <w:vAlign w:val="center"/>
          </w:tcPr>
          <w:p w14:paraId="469C8A53" w14:textId="77777777" w:rsidR="00D033A9" w:rsidRDefault="00000000">
            <w:r>
              <w:rPr>
                <w:b/>
                <w:color w:val="FFFFFF"/>
              </w:rPr>
              <w:lastRenderedPageBreak/>
              <w:t>Kelas</w:t>
            </w:r>
          </w:p>
        </w:tc>
        <w:tc>
          <w:tcPr>
            <w:tcW w:w="2160" w:type="dxa"/>
            <w:shd w:val="clear" w:color="auto" w:fill="1F4E3D"/>
            <w:vAlign w:val="center"/>
          </w:tcPr>
          <w:p w14:paraId="7E736744" w14:textId="77777777" w:rsidR="00D033A9" w:rsidRDefault="00000000">
            <w:r>
              <w:rPr>
                <w:b/>
                <w:color w:val="FFFFFF"/>
              </w:rPr>
              <w:t>Nama File</w:t>
            </w:r>
          </w:p>
        </w:tc>
        <w:tc>
          <w:tcPr>
            <w:tcW w:w="1728" w:type="dxa"/>
            <w:shd w:val="clear" w:color="auto" w:fill="1F4E3D"/>
            <w:vAlign w:val="center"/>
          </w:tcPr>
          <w:p w14:paraId="2C4DA918" w14:textId="77777777" w:rsidR="00D033A9" w:rsidRDefault="00000000">
            <w:r>
              <w:rPr>
                <w:b/>
                <w:color w:val="FFFFFF"/>
              </w:rPr>
              <w:t>Jumlah Gambar</w:t>
            </w:r>
          </w:p>
        </w:tc>
        <w:tc>
          <w:tcPr>
            <w:tcW w:w="3456" w:type="dxa"/>
            <w:shd w:val="clear" w:color="auto" w:fill="1F4E3D"/>
            <w:vAlign w:val="center"/>
          </w:tcPr>
          <w:p w14:paraId="3A5CCE44" w14:textId="77777777" w:rsidR="00D033A9" w:rsidRDefault="00000000">
            <w:r>
              <w:rPr>
                <w:b/>
                <w:color w:val="FFFFFF"/>
              </w:rPr>
              <w:t>Makna Kelas</w:t>
            </w:r>
          </w:p>
        </w:tc>
      </w:tr>
      <w:tr w:rsidR="00D033A9" w14:paraId="2146320F" w14:textId="77777777">
        <w:trPr>
          <w:jc w:val="center"/>
        </w:trPr>
        <w:tc>
          <w:tcPr>
            <w:tcW w:w="2016" w:type="dxa"/>
            <w:vAlign w:val="center"/>
          </w:tcPr>
          <w:p w14:paraId="687414B5" w14:textId="77777777" w:rsidR="00D033A9" w:rsidRDefault="00000000">
            <w:r>
              <w:t>Healthy</w:t>
            </w:r>
          </w:p>
        </w:tc>
        <w:tc>
          <w:tcPr>
            <w:tcW w:w="2160" w:type="dxa"/>
            <w:vAlign w:val="center"/>
          </w:tcPr>
          <w:p w14:paraId="484B5040" w14:textId="77777777" w:rsidR="00D033A9" w:rsidRDefault="00000000">
            <w:r>
              <w:t>healthy.zip</w:t>
            </w:r>
          </w:p>
        </w:tc>
        <w:tc>
          <w:tcPr>
            <w:tcW w:w="1728" w:type="dxa"/>
            <w:vAlign w:val="center"/>
          </w:tcPr>
          <w:p w14:paraId="0C5281B1" w14:textId="77777777" w:rsidR="00D033A9" w:rsidRDefault="00000000">
            <w:r>
              <w:t>2.057</w:t>
            </w:r>
          </w:p>
        </w:tc>
        <w:tc>
          <w:tcPr>
            <w:tcW w:w="3456" w:type="dxa"/>
            <w:vAlign w:val="center"/>
          </w:tcPr>
          <w:p w14:paraId="54461FFE" w14:textId="77777777" w:rsidR="00D033A9" w:rsidRDefault="00000000">
            <w:r>
              <w:t>Feses normal/sehat</w:t>
            </w:r>
          </w:p>
        </w:tc>
      </w:tr>
      <w:tr w:rsidR="00D033A9" w14:paraId="658E046B" w14:textId="77777777">
        <w:trPr>
          <w:jc w:val="center"/>
        </w:trPr>
        <w:tc>
          <w:tcPr>
            <w:tcW w:w="2016" w:type="dxa"/>
            <w:vAlign w:val="center"/>
          </w:tcPr>
          <w:p w14:paraId="1CFB3AAD" w14:textId="77777777" w:rsidR="00D033A9" w:rsidRDefault="00000000">
            <w:r>
              <w:t>Coccidiosis</w:t>
            </w:r>
          </w:p>
        </w:tc>
        <w:tc>
          <w:tcPr>
            <w:tcW w:w="2160" w:type="dxa"/>
            <w:vAlign w:val="center"/>
          </w:tcPr>
          <w:p w14:paraId="6D06AE6D" w14:textId="77777777" w:rsidR="00D033A9" w:rsidRDefault="00000000">
            <w:r>
              <w:t>cocci.zip</w:t>
            </w:r>
          </w:p>
        </w:tc>
        <w:tc>
          <w:tcPr>
            <w:tcW w:w="1728" w:type="dxa"/>
            <w:vAlign w:val="center"/>
          </w:tcPr>
          <w:p w14:paraId="345E728D" w14:textId="77777777" w:rsidR="00D033A9" w:rsidRDefault="00000000">
            <w:r>
              <w:t>2.103</w:t>
            </w:r>
          </w:p>
        </w:tc>
        <w:tc>
          <w:tcPr>
            <w:tcW w:w="3456" w:type="dxa"/>
            <w:vAlign w:val="center"/>
          </w:tcPr>
          <w:p w14:paraId="265D54E1" w14:textId="77777777" w:rsidR="00D033A9" w:rsidRDefault="00000000">
            <w:r>
              <w:t>Feses yang mengarah ke coccidiosis</w:t>
            </w:r>
          </w:p>
        </w:tc>
      </w:tr>
      <w:tr w:rsidR="00D033A9" w14:paraId="34DCC572" w14:textId="77777777">
        <w:trPr>
          <w:jc w:val="center"/>
        </w:trPr>
        <w:tc>
          <w:tcPr>
            <w:tcW w:w="2016" w:type="dxa"/>
            <w:vAlign w:val="center"/>
          </w:tcPr>
          <w:p w14:paraId="144C5E0E" w14:textId="77777777" w:rsidR="00D033A9" w:rsidRDefault="00000000">
            <w:r>
              <w:t>Salmonella</w:t>
            </w:r>
          </w:p>
        </w:tc>
        <w:tc>
          <w:tcPr>
            <w:tcW w:w="2160" w:type="dxa"/>
            <w:vAlign w:val="center"/>
          </w:tcPr>
          <w:p w14:paraId="50C1091D" w14:textId="77777777" w:rsidR="00D033A9" w:rsidRDefault="00000000">
            <w:r>
              <w:t>salmo.zip</w:t>
            </w:r>
          </w:p>
        </w:tc>
        <w:tc>
          <w:tcPr>
            <w:tcW w:w="1728" w:type="dxa"/>
            <w:vAlign w:val="center"/>
          </w:tcPr>
          <w:p w14:paraId="1887890F" w14:textId="77777777" w:rsidR="00D033A9" w:rsidRDefault="00000000">
            <w:r>
              <w:t>2.276</w:t>
            </w:r>
          </w:p>
        </w:tc>
        <w:tc>
          <w:tcPr>
            <w:tcW w:w="3456" w:type="dxa"/>
            <w:vAlign w:val="center"/>
          </w:tcPr>
          <w:p w14:paraId="22A1D107" w14:textId="77777777" w:rsidR="00D033A9" w:rsidRDefault="00000000">
            <w:r>
              <w:t>Feses dari ayam yang diinokulasi Salmonella</w:t>
            </w:r>
          </w:p>
        </w:tc>
      </w:tr>
      <w:tr w:rsidR="00D033A9" w14:paraId="6D570221" w14:textId="77777777">
        <w:trPr>
          <w:jc w:val="center"/>
        </w:trPr>
        <w:tc>
          <w:tcPr>
            <w:tcW w:w="2016" w:type="dxa"/>
            <w:vAlign w:val="center"/>
          </w:tcPr>
          <w:p w14:paraId="148F8055" w14:textId="77777777" w:rsidR="00D033A9" w:rsidRDefault="00000000">
            <w:r>
              <w:t>Newcastle Disease</w:t>
            </w:r>
          </w:p>
        </w:tc>
        <w:tc>
          <w:tcPr>
            <w:tcW w:w="2160" w:type="dxa"/>
            <w:vAlign w:val="center"/>
          </w:tcPr>
          <w:p w14:paraId="603AEF27" w14:textId="77777777" w:rsidR="00D033A9" w:rsidRDefault="00000000">
            <w:r>
              <w:t>ncd.zip</w:t>
            </w:r>
          </w:p>
        </w:tc>
        <w:tc>
          <w:tcPr>
            <w:tcW w:w="1728" w:type="dxa"/>
            <w:vAlign w:val="center"/>
          </w:tcPr>
          <w:p w14:paraId="4FF5A6CD" w14:textId="77777777" w:rsidR="00D033A9" w:rsidRDefault="00000000">
            <w:r>
              <w:t>376</w:t>
            </w:r>
          </w:p>
        </w:tc>
        <w:tc>
          <w:tcPr>
            <w:tcW w:w="3456" w:type="dxa"/>
            <w:vAlign w:val="center"/>
          </w:tcPr>
          <w:p w14:paraId="1E0CD513" w14:textId="77777777" w:rsidR="00D033A9" w:rsidRDefault="00000000">
            <w:r>
              <w:t>Feses dari ayam yang diinokulasi Newcastle disease</w:t>
            </w:r>
          </w:p>
        </w:tc>
      </w:tr>
      <w:tr w:rsidR="00D033A9" w14:paraId="4009A918" w14:textId="77777777">
        <w:trPr>
          <w:jc w:val="center"/>
        </w:trPr>
        <w:tc>
          <w:tcPr>
            <w:tcW w:w="2016" w:type="dxa"/>
            <w:vAlign w:val="center"/>
          </w:tcPr>
          <w:p w14:paraId="3DF9B016" w14:textId="77777777" w:rsidR="00D033A9" w:rsidRDefault="00000000">
            <w:r>
              <w:t>Total</w:t>
            </w:r>
          </w:p>
        </w:tc>
        <w:tc>
          <w:tcPr>
            <w:tcW w:w="2160" w:type="dxa"/>
            <w:vAlign w:val="center"/>
          </w:tcPr>
          <w:p w14:paraId="2EE51ED3" w14:textId="77777777" w:rsidR="00D033A9" w:rsidRDefault="00000000">
            <w:r>
              <w:t>-</w:t>
            </w:r>
          </w:p>
        </w:tc>
        <w:tc>
          <w:tcPr>
            <w:tcW w:w="1728" w:type="dxa"/>
            <w:vAlign w:val="center"/>
          </w:tcPr>
          <w:p w14:paraId="26DC4E89" w14:textId="77777777" w:rsidR="00D033A9" w:rsidRDefault="00000000">
            <w:r>
              <w:t>6.812</w:t>
            </w:r>
          </w:p>
        </w:tc>
        <w:tc>
          <w:tcPr>
            <w:tcW w:w="3456" w:type="dxa"/>
            <w:vAlign w:val="center"/>
          </w:tcPr>
          <w:p w14:paraId="6CBD94FD" w14:textId="77777777" w:rsidR="00D033A9" w:rsidRDefault="00000000">
            <w:r>
              <w:t>Total gambar berlabel</w:t>
            </w:r>
          </w:p>
        </w:tc>
      </w:tr>
    </w:tbl>
    <w:p w14:paraId="4DA8C8DF" w14:textId="77777777" w:rsidR="00D033A9" w:rsidRDefault="00D033A9"/>
    <w:p w14:paraId="5F2EF3F8" w14:textId="77777777" w:rsidR="00D033A9" w:rsidRDefault="00000000">
      <w:r>
        <w:t>Selain dataset utama, tersedia versi PCR-annotated dari Zenodo. Dataset ini lebih kecil, tetapi labelnya didukung pemeriksaan Polymerase Chain Reaction (PCR), sehingga dapat digunakan sebagai data validasi tambahan atau sebagai pembanding kualitas label.</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024"/>
        <w:gridCol w:w="4032"/>
        <w:gridCol w:w="2016"/>
      </w:tblGrid>
      <w:tr w:rsidR="00D033A9" w14:paraId="24DF4EBB" w14:textId="77777777">
        <w:trPr>
          <w:jc w:val="center"/>
        </w:trPr>
        <w:tc>
          <w:tcPr>
            <w:tcW w:w="3024" w:type="dxa"/>
            <w:shd w:val="clear" w:color="auto" w:fill="1F4E3D"/>
            <w:vAlign w:val="center"/>
          </w:tcPr>
          <w:p w14:paraId="27524C95" w14:textId="77777777" w:rsidR="00D033A9" w:rsidRDefault="00000000">
            <w:r>
              <w:rPr>
                <w:b/>
                <w:color w:val="FFFFFF"/>
              </w:rPr>
              <w:t>Dataset Tambahan</w:t>
            </w:r>
          </w:p>
        </w:tc>
        <w:tc>
          <w:tcPr>
            <w:tcW w:w="4032" w:type="dxa"/>
            <w:shd w:val="clear" w:color="auto" w:fill="1F4E3D"/>
            <w:vAlign w:val="center"/>
          </w:tcPr>
          <w:p w14:paraId="1B50C1A7" w14:textId="77777777" w:rsidR="00D033A9" w:rsidRDefault="00000000">
            <w:r>
              <w:rPr>
                <w:b/>
                <w:color w:val="FFFFFF"/>
              </w:rPr>
              <w:t>Isi</w:t>
            </w:r>
          </w:p>
        </w:tc>
        <w:tc>
          <w:tcPr>
            <w:tcW w:w="2016" w:type="dxa"/>
            <w:shd w:val="clear" w:color="auto" w:fill="1F4E3D"/>
            <w:vAlign w:val="center"/>
          </w:tcPr>
          <w:p w14:paraId="0421EF20" w14:textId="77777777" w:rsidR="00D033A9" w:rsidRDefault="00000000">
            <w:r>
              <w:rPr>
                <w:b/>
                <w:color w:val="FFFFFF"/>
              </w:rPr>
              <w:t>Jumlah</w:t>
            </w:r>
          </w:p>
        </w:tc>
      </w:tr>
      <w:tr w:rsidR="00D033A9" w14:paraId="2AA8F052" w14:textId="77777777">
        <w:trPr>
          <w:jc w:val="center"/>
        </w:trPr>
        <w:tc>
          <w:tcPr>
            <w:tcW w:w="3024" w:type="dxa"/>
            <w:vAlign w:val="center"/>
          </w:tcPr>
          <w:p w14:paraId="25DC26F0" w14:textId="77777777" w:rsidR="00D033A9" w:rsidRDefault="00000000">
            <w:r>
              <w:t>PCR-annotated poultry dataset</w:t>
            </w:r>
          </w:p>
        </w:tc>
        <w:tc>
          <w:tcPr>
            <w:tcW w:w="4032" w:type="dxa"/>
            <w:vAlign w:val="center"/>
          </w:tcPr>
          <w:p w14:paraId="09CE9836" w14:textId="77777777" w:rsidR="00D033A9" w:rsidRDefault="00000000">
            <w:r>
              <w:t>pcrcocci, pcrhealthy, pcrsalmo, pcrncd</w:t>
            </w:r>
          </w:p>
        </w:tc>
        <w:tc>
          <w:tcPr>
            <w:tcW w:w="2016" w:type="dxa"/>
            <w:vAlign w:val="center"/>
          </w:tcPr>
          <w:p w14:paraId="55B20CFC" w14:textId="77777777" w:rsidR="00D033A9" w:rsidRDefault="00000000">
            <w:r>
              <w:t>1.255 gambar berlabel</w:t>
            </w:r>
          </w:p>
        </w:tc>
      </w:tr>
      <w:tr w:rsidR="00D033A9" w14:paraId="7478F1F2" w14:textId="77777777">
        <w:trPr>
          <w:jc w:val="center"/>
        </w:trPr>
        <w:tc>
          <w:tcPr>
            <w:tcW w:w="3024" w:type="dxa"/>
            <w:vAlign w:val="center"/>
          </w:tcPr>
          <w:p w14:paraId="2E184C49" w14:textId="77777777" w:rsidR="00D033A9" w:rsidRDefault="00000000">
            <w:r>
              <w:t>Kegunaan</w:t>
            </w:r>
          </w:p>
        </w:tc>
        <w:tc>
          <w:tcPr>
            <w:tcW w:w="4032" w:type="dxa"/>
            <w:vAlign w:val="center"/>
          </w:tcPr>
          <w:p w14:paraId="753365D5" w14:textId="77777777" w:rsidR="00D033A9" w:rsidRDefault="00000000">
            <w:r>
              <w:t>Validasi tambahan / eksperimen pembanding</w:t>
            </w:r>
          </w:p>
        </w:tc>
        <w:tc>
          <w:tcPr>
            <w:tcW w:w="2016" w:type="dxa"/>
            <w:vAlign w:val="center"/>
          </w:tcPr>
          <w:p w14:paraId="4FD68A00" w14:textId="77777777" w:rsidR="00D033A9" w:rsidRDefault="00000000">
            <w:r>
              <w:t>Opsional</w:t>
            </w:r>
          </w:p>
        </w:tc>
      </w:tr>
    </w:tbl>
    <w:p w14:paraId="5EE6C9D9" w14:textId="77777777" w:rsidR="00D033A9" w:rsidRDefault="00D033A9"/>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648"/>
      </w:tblGrid>
      <w:tr w:rsidR="00D033A9" w14:paraId="142B83C7" w14:textId="77777777">
        <w:tc>
          <w:tcPr>
            <w:tcW w:w="9648" w:type="dxa"/>
            <w:shd w:val="clear" w:color="auto" w:fill="FFF4E5"/>
          </w:tcPr>
          <w:p w14:paraId="56DA6A44" w14:textId="77777777" w:rsidR="00D033A9" w:rsidRDefault="00000000">
            <w:r>
              <w:rPr>
                <w:b/>
                <w:color w:val="1F4E3D"/>
              </w:rPr>
              <w:t>Catatan penting dataset</w:t>
            </w:r>
            <w:r>
              <w:rPr>
                <w:b/>
                <w:color w:val="1F4E3D"/>
              </w:rPr>
              <w:br/>
            </w:r>
            <w:r>
              <w:t>Distribusi kelas tidak sepenuhnya seimbang. Kelas Newcastle Disease jauh lebih sedikit dibanding kelas lain. Oleh karena itu, training perlu memakai strategi class weighting, augmentasi, atau evaluasi macro-F1 agar kelas minoritas tetap diperhatikan.</w:t>
            </w:r>
          </w:p>
        </w:tc>
      </w:tr>
    </w:tbl>
    <w:p w14:paraId="646B314C" w14:textId="77777777" w:rsidR="00D033A9" w:rsidRDefault="00D033A9"/>
    <w:p w14:paraId="7F4F1FCD" w14:textId="77777777" w:rsidR="00D033A9" w:rsidRDefault="00000000">
      <w:pPr>
        <w:pStyle w:val="Judul1"/>
      </w:pPr>
      <w:r>
        <w:t>6. Desain Sistem</w:t>
      </w:r>
    </w:p>
    <w:p w14:paraId="1983EA98" w14:textId="77777777" w:rsidR="00D033A9" w:rsidRDefault="00000000">
      <w:r>
        <w:t>Sistem dirancang sebagai aplikasi sederhana yang dapat berjalan melalui web app. Pengguna mengunggah foto feses ayam, lalu gambar diproses oleh model computer vision. Sistem kemudian menampilkan hasil prediksi, tingkat keyakinan model, dan saran tindakan awal yang mudah dipahami.</w:t>
      </w:r>
    </w:p>
    <w:p w14:paraId="74CB8B14" w14:textId="77777777" w:rsidR="00D033A9" w:rsidRDefault="00000000">
      <w:pPr>
        <w:jc w:val="center"/>
      </w:pPr>
      <w:r>
        <w:rPr>
          <w:noProof/>
        </w:rPr>
        <w:drawing>
          <wp:inline distT="0" distB="0" distL="0" distR="0" wp14:anchorId="057C1152" wp14:editId="03B13031">
            <wp:extent cx="6035040" cy="2078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ultrycare_pipeline.png"/>
                    <pic:cNvPicPr/>
                  </pic:nvPicPr>
                  <pic:blipFill>
                    <a:blip r:embed="rId8"/>
                    <a:stretch>
                      <a:fillRect/>
                    </a:stretch>
                  </pic:blipFill>
                  <pic:spPr>
                    <a:xfrm>
                      <a:off x="0" y="0"/>
                      <a:ext cx="6035040" cy="2078736"/>
                    </a:xfrm>
                    <a:prstGeom prst="rect">
                      <a:avLst/>
                    </a:prstGeom>
                  </pic:spPr>
                </pic:pic>
              </a:graphicData>
            </a:graphic>
          </wp:inline>
        </w:drawing>
      </w:r>
    </w:p>
    <w:p w14:paraId="3FA37181" w14:textId="77777777" w:rsidR="00D033A9" w:rsidRDefault="00000000">
      <w:pPr>
        <w:jc w:val="center"/>
      </w:pPr>
      <w:r>
        <w:t>Gambar 1. Pipeline sederhana PoultryCare AI dari upload foto sampai rekomendasi awal.</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024"/>
        <w:gridCol w:w="6192"/>
      </w:tblGrid>
      <w:tr w:rsidR="00D033A9" w14:paraId="4E0F14CC" w14:textId="77777777">
        <w:trPr>
          <w:jc w:val="center"/>
        </w:trPr>
        <w:tc>
          <w:tcPr>
            <w:tcW w:w="3024" w:type="dxa"/>
            <w:shd w:val="clear" w:color="auto" w:fill="1F4E3D"/>
            <w:vAlign w:val="center"/>
          </w:tcPr>
          <w:p w14:paraId="7C4649C9" w14:textId="77777777" w:rsidR="00D033A9" w:rsidRDefault="00000000">
            <w:r>
              <w:rPr>
                <w:b/>
                <w:color w:val="FFFFFF"/>
              </w:rPr>
              <w:lastRenderedPageBreak/>
              <w:t>Komponen Sistem</w:t>
            </w:r>
          </w:p>
        </w:tc>
        <w:tc>
          <w:tcPr>
            <w:tcW w:w="6192" w:type="dxa"/>
            <w:shd w:val="clear" w:color="auto" w:fill="1F4E3D"/>
            <w:vAlign w:val="center"/>
          </w:tcPr>
          <w:p w14:paraId="2F89A1C0" w14:textId="77777777" w:rsidR="00D033A9" w:rsidRDefault="00000000">
            <w:r>
              <w:rPr>
                <w:b/>
                <w:color w:val="FFFFFF"/>
              </w:rPr>
              <w:t>Fungsi</w:t>
            </w:r>
          </w:p>
        </w:tc>
      </w:tr>
      <w:tr w:rsidR="00D033A9" w14:paraId="78432D75" w14:textId="77777777">
        <w:trPr>
          <w:jc w:val="center"/>
        </w:trPr>
        <w:tc>
          <w:tcPr>
            <w:tcW w:w="3024" w:type="dxa"/>
            <w:vAlign w:val="center"/>
          </w:tcPr>
          <w:p w14:paraId="339DABFA" w14:textId="77777777" w:rsidR="00D033A9" w:rsidRDefault="00000000">
            <w:r>
              <w:t>Frontend / Streamlit</w:t>
            </w:r>
          </w:p>
        </w:tc>
        <w:tc>
          <w:tcPr>
            <w:tcW w:w="6192" w:type="dxa"/>
            <w:vAlign w:val="center"/>
          </w:tcPr>
          <w:p w14:paraId="42DB75CE" w14:textId="77777777" w:rsidR="00D033A9" w:rsidRDefault="00000000">
            <w:r>
              <w:t>Tempat user upload foto dan melihat hasil prediksi.</w:t>
            </w:r>
          </w:p>
        </w:tc>
      </w:tr>
      <w:tr w:rsidR="00D033A9" w14:paraId="408F52CD" w14:textId="77777777">
        <w:trPr>
          <w:jc w:val="center"/>
        </w:trPr>
        <w:tc>
          <w:tcPr>
            <w:tcW w:w="3024" w:type="dxa"/>
            <w:vAlign w:val="center"/>
          </w:tcPr>
          <w:p w14:paraId="4433E89A" w14:textId="77777777" w:rsidR="00D033A9" w:rsidRDefault="00000000">
            <w:r>
              <w:t>Preprocessing module</w:t>
            </w:r>
          </w:p>
        </w:tc>
        <w:tc>
          <w:tcPr>
            <w:tcW w:w="6192" w:type="dxa"/>
            <w:vAlign w:val="center"/>
          </w:tcPr>
          <w:p w14:paraId="166F229B" w14:textId="77777777" w:rsidR="00D033A9" w:rsidRDefault="00000000">
            <w:r>
              <w:t>Resize gambar, normalisasi pixel, dan memastikan format input sesuai model.</w:t>
            </w:r>
          </w:p>
        </w:tc>
      </w:tr>
      <w:tr w:rsidR="00D033A9" w14:paraId="048BB856" w14:textId="77777777">
        <w:trPr>
          <w:jc w:val="center"/>
        </w:trPr>
        <w:tc>
          <w:tcPr>
            <w:tcW w:w="3024" w:type="dxa"/>
            <w:vAlign w:val="center"/>
          </w:tcPr>
          <w:p w14:paraId="556848AE" w14:textId="77777777" w:rsidR="00D033A9" w:rsidRDefault="00000000">
            <w:r>
              <w:t>ML model</w:t>
            </w:r>
          </w:p>
        </w:tc>
        <w:tc>
          <w:tcPr>
            <w:tcW w:w="6192" w:type="dxa"/>
            <w:vAlign w:val="center"/>
          </w:tcPr>
          <w:p w14:paraId="1CB91C9F" w14:textId="77777777" w:rsidR="00D033A9" w:rsidRDefault="00000000">
            <w:r>
              <w:t>Melakukan klasifikasi gambar ke dalam 4 kelas.</w:t>
            </w:r>
          </w:p>
        </w:tc>
      </w:tr>
      <w:tr w:rsidR="00D033A9" w14:paraId="087BB1A9" w14:textId="77777777">
        <w:trPr>
          <w:jc w:val="center"/>
        </w:trPr>
        <w:tc>
          <w:tcPr>
            <w:tcW w:w="3024" w:type="dxa"/>
            <w:vAlign w:val="center"/>
          </w:tcPr>
          <w:p w14:paraId="7F2B7409" w14:textId="77777777" w:rsidR="00D033A9" w:rsidRDefault="00000000">
            <w:r>
              <w:t>Post-processing</w:t>
            </w:r>
          </w:p>
        </w:tc>
        <w:tc>
          <w:tcPr>
            <w:tcW w:w="6192" w:type="dxa"/>
            <w:vAlign w:val="center"/>
          </w:tcPr>
          <w:p w14:paraId="410F7155" w14:textId="77777777" w:rsidR="00D033A9" w:rsidRDefault="00000000">
            <w:r>
              <w:t>Mengubah probabilitas model menjadi output yang mudah dipahami.</w:t>
            </w:r>
          </w:p>
        </w:tc>
      </w:tr>
      <w:tr w:rsidR="00D033A9" w14:paraId="0E9973E9" w14:textId="77777777">
        <w:trPr>
          <w:jc w:val="center"/>
        </w:trPr>
        <w:tc>
          <w:tcPr>
            <w:tcW w:w="3024" w:type="dxa"/>
            <w:vAlign w:val="center"/>
          </w:tcPr>
          <w:p w14:paraId="0C5B4377" w14:textId="77777777" w:rsidR="00D033A9" w:rsidRDefault="00000000">
            <w:r>
              <w:t>Recommendation engine</w:t>
            </w:r>
          </w:p>
        </w:tc>
        <w:tc>
          <w:tcPr>
            <w:tcW w:w="6192" w:type="dxa"/>
            <w:vAlign w:val="center"/>
          </w:tcPr>
          <w:p w14:paraId="2437E002" w14:textId="77777777" w:rsidR="00D033A9" w:rsidRDefault="00000000">
            <w:r>
              <w:t>Memberi saran awal berdasarkan kelas prediksi dan confidence score.</w:t>
            </w:r>
          </w:p>
        </w:tc>
      </w:tr>
    </w:tbl>
    <w:p w14:paraId="30007A8D" w14:textId="77777777" w:rsidR="00D033A9" w:rsidRDefault="00D033A9"/>
    <w:p w14:paraId="1D6A42F3" w14:textId="77777777" w:rsidR="00D033A9" w:rsidRDefault="00000000">
      <w:pPr>
        <w:pStyle w:val="Judul1"/>
      </w:pPr>
      <w:r>
        <w:t>7. Pipeline Machine Learning</w:t>
      </w:r>
    </w:p>
    <w:p w14:paraId="109721F2" w14:textId="77777777" w:rsidR="00D033A9" w:rsidRDefault="00000000">
      <w:pPr>
        <w:pStyle w:val="Judul2"/>
      </w:pPr>
      <w:r>
        <w:t>7.1 Preprocessing Data</w:t>
      </w:r>
    </w:p>
    <w:p w14:paraId="10FE0733" w14:textId="77777777" w:rsidR="00D033A9" w:rsidRDefault="00000000">
      <w:pPr>
        <w:pStyle w:val="PoinDaftar"/>
      </w:pPr>
      <w:r>
        <w:t>Mengunduh dataset dan mengekstrak folder kelas: healthy, cocci, salmo, ncd.</w:t>
      </w:r>
    </w:p>
    <w:p w14:paraId="7C66F189" w14:textId="77777777" w:rsidR="00D033A9" w:rsidRDefault="00000000">
      <w:pPr>
        <w:pStyle w:val="PoinDaftar"/>
      </w:pPr>
      <w:r>
        <w:t>Membersihkan file yang rusak atau tidak bisa dibaca.</w:t>
      </w:r>
    </w:p>
    <w:p w14:paraId="144D15F3" w14:textId="77777777" w:rsidR="00D033A9" w:rsidRDefault="00000000">
      <w:pPr>
        <w:pStyle w:val="PoinDaftar"/>
      </w:pPr>
      <w:r>
        <w:t>Resize gambar ke ukuran seragam, misalnya 224x224 pixel.</w:t>
      </w:r>
    </w:p>
    <w:p w14:paraId="6C4FC472" w14:textId="77777777" w:rsidR="00D033A9" w:rsidRDefault="00000000">
      <w:pPr>
        <w:pStyle w:val="PoinDaftar"/>
      </w:pPr>
      <w:r>
        <w:t>Normalisasi nilai pixel ke rentang 0-1 atau sesuai kebutuhan model pretrained.</w:t>
      </w:r>
    </w:p>
    <w:p w14:paraId="4B3039F5" w14:textId="77777777" w:rsidR="00D033A9" w:rsidRDefault="00000000">
      <w:pPr>
        <w:pStyle w:val="PoinDaftar"/>
      </w:pPr>
      <w:r>
        <w:t>Membagi data menjadi train, validation, dan test set, misalnya 70:15:15 dengan stratified split.</w:t>
      </w:r>
    </w:p>
    <w:p w14:paraId="142C3F41" w14:textId="77777777" w:rsidR="00D033A9" w:rsidRDefault="00000000">
      <w:pPr>
        <w:pStyle w:val="PoinDaftar"/>
      </w:pPr>
      <w:r>
        <w:t>Menggunakan augmentasi gambar seperti rotation, zoom, brightness shift, horizontal flip, dan random crop agar model lebih robust.</w:t>
      </w:r>
    </w:p>
    <w:p w14:paraId="00834C87" w14:textId="77777777" w:rsidR="00D033A9" w:rsidRDefault="00000000">
      <w:pPr>
        <w:pStyle w:val="Judul2"/>
      </w:pPr>
      <w:r>
        <w:t>7.2 Model yang Disarankan</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160"/>
        <w:gridCol w:w="3888"/>
        <w:gridCol w:w="3168"/>
      </w:tblGrid>
      <w:tr w:rsidR="00D033A9" w14:paraId="7D040A6B" w14:textId="77777777">
        <w:trPr>
          <w:jc w:val="center"/>
        </w:trPr>
        <w:tc>
          <w:tcPr>
            <w:tcW w:w="2160" w:type="dxa"/>
            <w:shd w:val="clear" w:color="auto" w:fill="1F4E3D"/>
            <w:vAlign w:val="center"/>
          </w:tcPr>
          <w:p w14:paraId="481B7517" w14:textId="77777777" w:rsidR="00D033A9" w:rsidRDefault="00000000">
            <w:r>
              <w:rPr>
                <w:b/>
                <w:color w:val="FFFFFF"/>
              </w:rPr>
              <w:t>Model</w:t>
            </w:r>
          </w:p>
        </w:tc>
        <w:tc>
          <w:tcPr>
            <w:tcW w:w="3888" w:type="dxa"/>
            <w:shd w:val="clear" w:color="auto" w:fill="1F4E3D"/>
            <w:vAlign w:val="center"/>
          </w:tcPr>
          <w:p w14:paraId="6067C6FA" w14:textId="77777777" w:rsidR="00D033A9" w:rsidRDefault="00000000">
            <w:r>
              <w:rPr>
                <w:b/>
                <w:color w:val="FFFFFF"/>
              </w:rPr>
              <w:t>Kelebihan</w:t>
            </w:r>
          </w:p>
        </w:tc>
        <w:tc>
          <w:tcPr>
            <w:tcW w:w="3168" w:type="dxa"/>
            <w:shd w:val="clear" w:color="auto" w:fill="1F4E3D"/>
            <w:vAlign w:val="center"/>
          </w:tcPr>
          <w:p w14:paraId="08493F0A" w14:textId="77777777" w:rsidR="00D033A9" w:rsidRDefault="00000000">
            <w:r>
              <w:rPr>
                <w:b/>
                <w:color w:val="FFFFFF"/>
              </w:rPr>
              <w:t>Rekomendasi Penggunaan</w:t>
            </w:r>
          </w:p>
        </w:tc>
      </w:tr>
      <w:tr w:rsidR="00D033A9" w14:paraId="199935C7" w14:textId="77777777">
        <w:trPr>
          <w:jc w:val="center"/>
        </w:trPr>
        <w:tc>
          <w:tcPr>
            <w:tcW w:w="2160" w:type="dxa"/>
            <w:vAlign w:val="center"/>
          </w:tcPr>
          <w:p w14:paraId="1F109605" w14:textId="77777777" w:rsidR="00D033A9" w:rsidRDefault="00000000">
            <w:r>
              <w:t>MobileNetV2</w:t>
            </w:r>
          </w:p>
        </w:tc>
        <w:tc>
          <w:tcPr>
            <w:tcW w:w="3888" w:type="dxa"/>
            <w:vAlign w:val="center"/>
          </w:tcPr>
          <w:p w14:paraId="5A580E10" w14:textId="77777777" w:rsidR="00D033A9" w:rsidRDefault="00000000">
            <w:r>
              <w:t>Ringan, cepat, cocok untuk demo dan deployment mobile.</w:t>
            </w:r>
          </w:p>
        </w:tc>
        <w:tc>
          <w:tcPr>
            <w:tcW w:w="3168" w:type="dxa"/>
            <w:vAlign w:val="center"/>
          </w:tcPr>
          <w:p w14:paraId="7F206A41" w14:textId="77777777" w:rsidR="00D033A9" w:rsidRDefault="00000000">
            <w:r>
              <w:t>Pilihan utama untuk MVP.</w:t>
            </w:r>
          </w:p>
        </w:tc>
      </w:tr>
      <w:tr w:rsidR="00D033A9" w14:paraId="34DA1416" w14:textId="77777777">
        <w:trPr>
          <w:jc w:val="center"/>
        </w:trPr>
        <w:tc>
          <w:tcPr>
            <w:tcW w:w="2160" w:type="dxa"/>
            <w:vAlign w:val="center"/>
          </w:tcPr>
          <w:p w14:paraId="25B0D801" w14:textId="77777777" w:rsidR="00D033A9" w:rsidRDefault="00000000">
            <w:r>
              <w:t>EfficientNetB0</w:t>
            </w:r>
          </w:p>
        </w:tc>
        <w:tc>
          <w:tcPr>
            <w:tcW w:w="3888" w:type="dxa"/>
            <w:vAlign w:val="center"/>
          </w:tcPr>
          <w:p w14:paraId="0C5B677F" w14:textId="77777777" w:rsidR="00D033A9" w:rsidRDefault="00000000">
            <w:r>
              <w:t>Akurasi sering bagus dengan ukuran model relatif efisien.</w:t>
            </w:r>
          </w:p>
        </w:tc>
        <w:tc>
          <w:tcPr>
            <w:tcW w:w="3168" w:type="dxa"/>
            <w:vAlign w:val="center"/>
          </w:tcPr>
          <w:p w14:paraId="299E3167" w14:textId="77777777" w:rsidR="00D033A9" w:rsidRDefault="00000000">
            <w:r>
              <w:t>Pilihan jika ingin performa lebih baik.</w:t>
            </w:r>
          </w:p>
        </w:tc>
      </w:tr>
      <w:tr w:rsidR="00D033A9" w14:paraId="5E5CA2E1" w14:textId="77777777">
        <w:trPr>
          <w:jc w:val="center"/>
        </w:trPr>
        <w:tc>
          <w:tcPr>
            <w:tcW w:w="2160" w:type="dxa"/>
            <w:vAlign w:val="center"/>
          </w:tcPr>
          <w:p w14:paraId="2D415766" w14:textId="77777777" w:rsidR="00D033A9" w:rsidRDefault="00000000">
            <w:r>
              <w:t>ResNet50</w:t>
            </w:r>
          </w:p>
        </w:tc>
        <w:tc>
          <w:tcPr>
            <w:tcW w:w="3888" w:type="dxa"/>
            <w:vAlign w:val="center"/>
          </w:tcPr>
          <w:p w14:paraId="3EC2C1DE" w14:textId="77777777" w:rsidR="00D033A9" w:rsidRDefault="00000000">
            <w:r>
              <w:t>Baseline kuat dan mudah dijelaskan.</w:t>
            </w:r>
          </w:p>
        </w:tc>
        <w:tc>
          <w:tcPr>
            <w:tcW w:w="3168" w:type="dxa"/>
            <w:vAlign w:val="center"/>
          </w:tcPr>
          <w:p w14:paraId="50942502" w14:textId="77777777" w:rsidR="00D033A9" w:rsidRDefault="00000000">
            <w:r>
              <w:t>Pembanding performa.</w:t>
            </w:r>
          </w:p>
        </w:tc>
      </w:tr>
      <w:tr w:rsidR="00D033A9" w14:paraId="26666BCC" w14:textId="77777777">
        <w:trPr>
          <w:jc w:val="center"/>
        </w:trPr>
        <w:tc>
          <w:tcPr>
            <w:tcW w:w="2160" w:type="dxa"/>
            <w:vAlign w:val="center"/>
          </w:tcPr>
          <w:p w14:paraId="22E173D2" w14:textId="77777777" w:rsidR="00D033A9" w:rsidRDefault="00000000">
            <w:r>
              <w:t>Custom CNN</w:t>
            </w:r>
          </w:p>
        </w:tc>
        <w:tc>
          <w:tcPr>
            <w:tcW w:w="3888" w:type="dxa"/>
            <w:vAlign w:val="center"/>
          </w:tcPr>
          <w:p w14:paraId="3E251036" w14:textId="77777777" w:rsidR="00D033A9" w:rsidRDefault="00000000">
            <w:r>
              <w:t>Mudah dipahami dari nol.</w:t>
            </w:r>
          </w:p>
        </w:tc>
        <w:tc>
          <w:tcPr>
            <w:tcW w:w="3168" w:type="dxa"/>
            <w:vAlign w:val="center"/>
          </w:tcPr>
          <w:p w14:paraId="2EEBC80D" w14:textId="77777777" w:rsidR="00D033A9" w:rsidRDefault="00000000">
            <w:r>
              <w:t>Baseline sederhana sebelum transfer learning.</w:t>
            </w:r>
          </w:p>
        </w:tc>
      </w:tr>
    </w:tbl>
    <w:p w14:paraId="4242391E" w14:textId="77777777" w:rsidR="00D033A9" w:rsidRDefault="00D033A9"/>
    <w:p w14:paraId="0195FCBC" w14:textId="77777777" w:rsidR="00D033A9" w:rsidRDefault="00000000">
      <w:pPr>
        <w:pStyle w:val="Judul2"/>
      </w:pPr>
      <w:r>
        <w:t>7.3 Strategi Training</w:t>
      </w:r>
    </w:p>
    <w:p w14:paraId="720D5AB0" w14:textId="77777777" w:rsidR="00D033A9" w:rsidRDefault="00000000">
      <w:r>
        <w:t>Strategi yang disarankan adalah transfer learning. Model pretrained di ImageNet digunakan sebagai feature extractor, kemudian bagian classifier diganti menjadi 4 output sesuai kelas penyakit. Setelah head classifier cukup stabil, beberapa layer terakhir dapat di-unfreeze untuk fine-tuning.</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880"/>
        <w:gridCol w:w="6336"/>
      </w:tblGrid>
      <w:tr w:rsidR="00D033A9" w14:paraId="3A984452" w14:textId="77777777">
        <w:trPr>
          <w:jc w:val="center"/>
        </w:trPr>
        <w:tc>
          <w:tcPr>
            <w:tcW w:w="2880" w:type="dxa"/>
            <w:shd w:val="clear" w:color="auto" w:fill="1F4E3D"/>
            <w:vAlign w:val="center"/>
          </w:tcPr>
          <w:p w14:paraId="055CFA18" w14:textId="77777777" w:rsidR="00D033A9" w:rsidRDefault="00000000">
            <w:r>
              <w:rPr>
                <w:b/>
                <w:color w:val="FFFFFF"/>
              </w:rPr>
              <w:t>Tahap</w:t>
            </w:r>
          </w:p>
        </w:tc>
        <w:tc>
          <w:tcPr>
            <w:tcW w:w="6336" w:type="dxa"/>
            <w:shd w:val="clear" w:color="auto" w:fill="1F4E3D"/>
            <w:vAlign w:val="center"/>
          </w:tcPr>
          <w:p w14:paraId="5AF315CD" w14:textId="77777777" w:rsidR="00D033A9" w:rsidRDefault="00000000">
            <w:r>
              <w:rPr>
                <w:b/>
                <w:color w:val="FFFFFF"/>
              </w:rPr>
              <w:t>Langkah</w:t>
            </w:r>
          </w:p>
        </w:tc>
      </w:tr>
      <w:tr w:rsidR="00D033A9" w14:paraId="5AD7DA30" w14:textId="77777777">
        <w:trPr>
          <w:jc w:val="center"/>
        </w:trPr>
        <w:tc>
          <w:tcPr>
            <w:tcW w:w="2880" w:type="dxa"/>
            <w:vAlign w:val="center"/>
          </w:tcPr>
          <w:p w14:paraId="7E81D860" w14:textId="77777777" w:rsidR="00D033A9" w:rsidRDefault="00000000">
            <w:r>
              <w:t>Tahap 1 - Baseline</w:t>
            </w:r>
          </w:p>
        </w:tc>
        <w:tc>
          <w:tcPr>
            <w:tcW w:w="6336" w:type="dxa"/>
            <w:vAlign w:val="center"/>
          </w:tcPr>
          <w:p w14:paraId="5656CBDE" w14:textId="77777777" w:rsidR="00D033A9" w:rsidRDefault="00000000">
            <w:r>
              <w:t>Training custom CNN atau MobileNetV2 frozen backbone.</w:t>
            </w:r>
          </w:p>
        </w:tc>
      </w:tr>
      <w:tr w:rsidR="00D033A9" w14:paraId="1A576E1F" w14:textId="77777777">
        <w:trPr>
          <w:jc w:val="center"/>
        </w:trPr>
        <w:tc>
          <w:tcPr>
            <w:tcW w:w="2880" w:type="dxa"/>
            <w:vAlign w:val="center"/>
          </w:tcPr>
          <w:p w14:paraId="25DA5BC6" w14:textId="77777777" w:rsidR="00D033A9" w:rsidRDefault="00000000">
            <w:r>
              <w:t>Tahap 2 - Improvement</w:t>
            </w:r>
          </w:p>
        </w:tc>
        <w:tc>
          <w:tcPr>
            <w:tcW w:w="6336" w:type="dxa"/>
            <w:vAlign w:val="center"/>
          </w:tcPr>
          <w:p w14:paraId="44FF89D4" w14:textId="77777777" w:rsidR="00D033A9" w:rsidRDefault="00000000">
            <w:r>
              <w:t>Fine-tuning sebagian layer terakhir dengan learning rate kecil.</w:t>
            </w:r>
          </w:p>
        </w:tc>
      </w:tr>
      <w:tr w:rsidR="00D033A9" w14:paraId="753D32A7" w14:textId="77777777">
        <w:trPr>
          <w:jc w:val="center"/>
        </w:trPr>
        <w:tc>
          <w:tcPr>
            <w:tcW w:w="2880" w:type="dxa"/>
            <w:vAlign w:val="center"/>
          </w:tcPr>
          <w:p w14:paraId="27286884" w14:textId="77777777" w:rsidR="00D033A9" w:rsidRDefault="00000000">
            <w:r>
              <w:t>Tahap 3 - Imbalance handling</w:t>
            </w:r>
          </w:p>
        </w:tc>
        <w:tc>
          <w:tcPr>
            <w:tcW w:w="6336" w:type="dxa"/>
            <w:vAlign w:val="center"/>
          </w:tcPr>
          <w:p w14:paraId="543E4DD8" w14:textId="77777777" w:rsidR="00D033A9" w:rsidRDefault="00000000">
            <w:r>
              <w:t>Gunakan class weight/oversampling/augmentasi khusus kelas NCD.</w:t>
            </w:r>
          </w:p>
        </w:tc>
      </w:tr>
      <w:tr w:rsidR="00D033A9" w14:paraId="025F8DCC" w14:textId="77777777">
        <w:trPr>
          <w:jc w:val="center"/>
        </w:trPr>
        <w:tc>
          <w:tcPr>
            <w:tcW w:w="2880" w:type="dxa"/>
            <w:vAlign w:val="center"/>
          </w:tcPr>
          <w:p w14:paraId="47CD330B" w14:textId="77777777" w:rsidR="00D033A9" w:rsidRDefault="00000000">
            <w:r>
              <w:t>Tahap 4 - Interpretability</w:t>
            </w:r>
          </w:p>
        </w:tc>
        <w:tc>
          <w:tcPr>
            <w:tcW w:w="6336" w:type="dxa"/>
            <w:vAlign w:val="center"/>
          </w:tcPr>
          <w:p w14:paraId="262C08EF" w14:textId="77777777" w:rsidR="00D033A9" w:rsidRDefault="00000000">
            <w:r>
              <w:t>Tambahkan Grad-CAM untuk menampilkan area gambar yang memengaruhi prediksi.</w:t>
            </w:r>
          </w:p>
        </w:tc>
      </w:tr>
    </w:tbl>
    <w:p w14:paraId="26CF7DD6" w14:textId="77777777" w:rsidR="00D033A9" w:rsidRDefault="00D033A9"/>
    <w:p w14:paraId="011B5377" w14:textId="77777777" w:rsidR="00D033A9" w:rsidRDefault="00000000">
      <w:pPr>
        <w:pStyle w:val="Judul2"/>
      </w:pPr>
      <w:r>
        <w:lastRenderedPageBreak/>
        <w:t>7.4 Output Model</w:t>
      </w:r>
    </w:p>
    <w:p w14:paraId="105DA2BF" w14:textId="77777777" w:rsidR="00D033A9" w:rsidRDefault="00000000">
      <w:r>
        <w:t>Output model berupa probabilitas untuk setiap kelas. Kelas dengan probabilitas tertinggi menjadi prediksi utama. Namun, sistem perlu menampilkan peringatan apabila confidence rendah, misalnya di bawah 60%.</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456"/>
        <w:gridCol w:w="5760"/>
      </w:tblGrid>
      <w:tr w:rsidR="00D033A9" w14:paraId="6E9D1B3D" w14:textId="77777777">
        <w:trPr>
          <w:jc w:val="center"/>
        </w:trPr>
        <w:tc>
          <w:tcPr>
            <w:tcW w:w="3456" w:type="dxa"/>
            <w:shd w:val="clear" w:color="auto" w:fill="1F4E3D"/>
            <w:vAlign w:val="center"/>
          </w:tcPr>
          <w:p w14:paraId="73393ACC" w14:textId="77777777" w:rsidR="00D033A9" w:rsidRDefault="00000000">
            <w:r>
              <w:rPr>
                <w:b/>
                <w:color w:val="FFFFFF"/>
              </w:rPr>
              <w:t>Kondisi Output</w:t>
            </w:r>
          </w:p>
        </w:tc>
        <w:tc>
          <w:tcPr>
            <w:tcW w:w="5760" w:type="dxa"/>
            <w:shd w:val="clear" w:color="auto" w:fill="1F4E3D"/>
            <w:vAlign w:val="center"/>
          </w:tcPr>
          <w:p w14:paraId="75919F67" w14:textId="77777777" w:rsidR="00D033A9" w:rsidRDefault="00000000">
            <w:r>
              <w:rPr>
                <w:b/>
                <w:color w:val="FFFFFF"/>
              </w:rPr>
              <w:t>Tampilan untuk User</w:t>
            </w:r>
          </w:p>
        </w:tc>
      </w:tr>
      <w:tr w:rsidR="00D033A9" w14:paraId="651FFB34" w14:textId="77777777">
        <w:trPr>
          <w:jc w:val="center"/>
        </w:trPr>
        <w:tc>
          <w:tcPr>
            <w:tcW w:w="3456" w:type="dxa"/>
            <w:vAlign w:val="center"/>
          </w:tcPr>
          <w:p w14:paraId="1C2AF7DC" w14:textId="77777777" w:rsidR="00D033A9" w:rsidRDefault="00000000">
            <w:r>
              <w:t>Confidence tinggi, misalnya &gt;= 80%</w:t>
            </w:r>
          </w:p>
        </w:tc>
        <w:tc>
          <w:tcPr>
            <w:tcW w:w="5760" w:type="dxa"/>
            <w:vAlign w:val="center"/>
          </w:tcPr>
          <w:p w14:paraId="377380C6" w14:textId="77777777" w:rsidR="00D033A9" w:rsidRDefault="00000000">
            <w:r>
              <w:t>Tampilkan hasil prediksi utama dan rekomendasi tindakan awal.</w:t>
            </w:r>
          </w:p>
        </w:tc>
      </w:tr>
      <w:tr w:rsidR="00D033A9" w14:paraId="00A613DD" w14:textId="77777777">
        <w:trPr>
          <w:jc w:val="center"/>
        </w:trPr>
        <w:tc>
          <w:tcPr>
            <w:tcW w:w="3456" w:type="dxa"/>
            <w:vAlign w:val="center"/>
          </w:tcPr>
          <w:p w14:paraId="16F4DA7A" w14:textId="77777777" w:rsidR="00D033A9" w:rsidRDefault="00000000">
            <w:r>
              <w:t>Confidence sedang, 60-79%</w:t>
            </w:r>
          </w:p>
        </w:tc>
        <w:tc>
          <w:tcPr>
            <w:tcW w:w="5760" w:type="dxa"/>
            <w:vAlign w:val="center"/>
          </w:tcPr>
          <w:p w14:paraId="4A6E32F7" w14:textId="77777777" w:rsidR="00D033A9" w:rsidRDefault="00000000">
            <w:r>
              <w:t>Tampilkan hasil prediksi, tetapi beri catatan agar foto diperiksa ulang.</w:t>
            </w:r>
          </w:p>
        </w:tc>
      </w:tr>
      <w:tr w:rsidR="00D033A9" w14:paraId="418EDE52" w14:textId="77777777">
        <w:trPr>
          <w:jc w:val="center"/>
        </w:trPr>
        <w:tc>
          <w:tcPr>
            <w:tcW w:w="3456" w:type="dxa"/>
            <w:vAlign w:val="center"/>
          </w:tcPr>
          <w:p w14:paraId="7E54A87F" w14:textId="77777777" w:rsidR="00D033A9" w:rsidRDefault="00000000">
            <w:r>
              <w:t>Confidence rendah, &lt; 60%</w:t>
            </w:r>
          </w:p>
        </w:tc>
        <w:tc>
          <w:tcPr>
            <w:tcW w:w="5760" w:type="dxa"/>
            <w:vAlign w:val="center"/>
          </w:tcPr>
          <w:p w14:paraId="10D11E94" w14:textId="77777777" w:rsidR="00D033A9" w:rsidRDefault="00000000">
            <w:r>
              <w:t>Tampilkan “model belum yakin”, sarankan foto ulang atau konsultasi petugas.</w:t>
            </w:r>
          </w:p>
        </w:tc>
      </w:tr>
    </w:tbl>
    <w:p w14:paraId="20F3BF5D" w14:textId="77777777" w:rsidR="00D033A9" w:rsidRDefault="00D033A9"/>
    <w:p w14:paraId="420128E1" w14:textId="77777777" w:rsidR="00D033A9" w:rsidRDefault="00000000">
      <w:pPr>
        <w:pStyle w:val="Judul1"/>
      </w:pPr>
      <w:r>
        <w:t>8. Evaluasi Model</w:t>
      </w:r>
    </w:p>
    <w:p w14:paraId="418A0E43" w14:textId="77777777" w:rsidR="00D033A9" w:rsidRDefault="00000000">
      <w:r>
        <w:t>Evaluasi tidak cukup hanya menggunakan accuracy, karena dataset memiliki class imbalance. Kelas Newcastle Disease jumlahnya jauh lebih sedikit, sehingga model bisa terlihat akurat tetapi buruk dalam mengenali kelas minoritas. Oleh karena itu, metrik utama yang disarankan adalah macro-F1 dan recall per kelas.</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448"/>
        <w:gridCol w:w="6768"/>
      </w:tblGrid>
      <w:tr w:rsidR="00D033A9" w14:paraId="14D40CE0" w14:textId="77777777">
        <w:trPr>
          <w:jc w:val="center"/>
        </w:trPr>
        <w:tc>
          <w:tcPr>
            <w:tcW w:w="2448" w:type="dxa"/>
            <w:shd w:val="clear" w:color="auto" w:fill="1F4E3D"/>
            <w:vAlign w:val="center"/>
          </w:tcPr>
          <w:p w14:paraId="685207F7" w14:textId="77777777" w:rsidR="00D033A9" w:rsidRDefault="00000000">
            <w:r>
              <w:rPr>
                <w:b/>
                <w:color w:val="FFFFFF"/>
              </w:rPr>
              <w:t>Metrik</w:t>
            </w:r>
          </w:p>
        </w:tc>
        <w:tc>
          <w:tcPr>
            <w:tcW w:w="6768" w:type="dxa"/>
            <w:shd w:val="clear" w:color="auto" w:fill="1F4E3D"/>
            <w:vAlign w:val="center"/>
          </w:tcPr>
          <w:p w14:paraId="2E087097" w14:textId="77777777" w:rsidR="00D033A9" w:rsidRDefault="00000000">
            <w:r>
              <w:rPr>
                <w:b/>
                <w:color w:val="FFFFFF"/>
              </w:rPr>
              <w:t>Fungsi</w:t>
            </w:r>
          </w:p>
        </w:tc>
      </w:tr>
      <w:tr w:rsidR="00D033A9" w14:paraId="67BE7060" w14:textId="77777777">
        <w:trPr>
          <w:jc w:val="center"/>
        </w:trPr>
        <w:tc>
          <w:tcPr>
            <w:tcW w:w="2448" w:type="dxa"/>
            <w:vAlign w:val="center"/>
          </w:tcPr>
          <w:p w14:paraId="25FEB3CF" w14:textId="77777777" w:rsidR="00D033A9" w:rsidRDefault="00000000">
            <w:r>
              <w:t>Accuracy</w:t>
            </w:r>
          </w:p>
        </w:tc>
        <w:tc>
          <w:tcPr>
            <w:tcW w:w="6768" w:type="dxa"/>
            <w:vAlign w:val="center"/>
          </w:tcPr>
          <w:p w14:paraId="3744DC26" w14:textId="77777777" w:rsidR="00D033A9" w:rsidRDefault="00000000">
            <w:r>
              <w:t>Melihat proporsi prediksi benar secara keseluruhan.</w:t>
            </w:r>
          </w:p>
        </w:tc>
      </w:tr>
      <w:tr w:rsidR="00D033A9" w14:paraId="43731628" w14:textId="77777777">
        <w:trPr>
          <w:jc w:val="center"/>
        </w:trPr>
        <w:tc>
          <w:tcPr>
            <w:tcW w:w="2448" w:type="dxa"/>
            <w:vAlign w:val="center"/>
          </w:tcPr>
          <w:p w14:paraId="0FE9F329" w14:textId="77777777" w:rsidR="00D033A9" w:rsidRDefault="00000000">
            <w:r>
              <w:t>Precision</w:t>
            </w:r>
          </w:p>
        </w:tc>
        <w:tc>
          <w:tcPr>
            <w:tcW w:w="6768" w:type="dxa"/>
            <w:vAlign w:val="center"/>
          </w:tcPr>
          <w:p w14:paraId="1D222F08" w14:textId="77777777" w:rsidR="00D033A9" w:rsidRDefault="00000000">
            <w:r>
              <w:t>Mengukur seberapa tepat prediksi suatu kelas.</w:t>
            </w:r>
          </w:p>
        </w:tc>
      </w:tr>
      <w:tr w:rsidR="00D033A9" w14:paraId="107EF861" w14:textId="77777777">
        <w:trPr>
          <w:jc w:val="center"/>
        </w:trPr>
        <w:tc>
          <w:tcPr>
            <w:tcW w:w="2448" w:type="dxa"/>
            <w:vAlign w:val="center"/>
          </w:tcPr>
          <w:p w14:paraId="3125C49D" w14:textId="77777777" w:rsidR="00D033A9" w:rsidRDefault="00000000">
            <w:r>
              <w:t>Recall</w:t>
            </w:r>
          </w:p>
        </w:tc>
        <w:tc>
          <w:tcPr>
            <w:tcW w:w="6768" w:type="dxa"/>
            <w:vAlign w:val="center"/>
          </w:tcPr>
          <w:p w14:paraId="10F48AD6" w14:textId="77777777" w:rsidR="00D033A9" w:rsidRDefault="00000000">
            <w:r>
              <w:t>Mengukur kemampuan model menemukan kasus pada kelas tertentu. Penting untuk penyakit.</w:t>
            </w:r>
          </w:p>
        </w:tc>
      </w:tr>
      <w:tr w:rsidR="00D033A9" w14:paraId="73B73E46" w14:textId="77777777">
        <w:trPr>
          <w:jc w:val="center"/>
        </w:trPr>
        <w:tc>
          <w:tcPr>
            <w:tcW w:w="2448" w:type="dxa"/>
            <w:vAlign w:val="center"/>
          </w:tcPr>
          <w:p w14:paraId="720B6366" w14:textId="77777777" w:rsidR="00D033A9" w:rsidRDefault="00000000">
            <w:r>
              <w:t>F1-score</w:t>
            </w:r>
          </w:p>
        </w:tc>
        <w:tc>
          <w:tcPr>
            <w:tcW w:w="6768" w:type="dxa"/>
            <w:vAlign w:val="center"/>
          </w:tcPr>
          <w:p w14:paraId="39F128CE" w14:textId="77777777" w:rsidR="00D033A9" w:rsidRDefault="00000000">
            <w:r>
              <w:t>Gabungan precision dan recall.</w:t>
            </w:r>
          </w:p>
        </w:tc>
      </w:tr>
      <w:tr w:rsidR="00D033A9" w14:paraId="445B603B" w14:textId="77777777">
        <w:trPr>
          <w:jc w:val="center"/>
        </w:trPr>
        <w:tc>
          <w:tcPr>
            <w:tcW w:w="2448" w:type="dxa"/>
            <w:vAlign w:val="center"/>
          </w:tcPr>
          <w:p w14:paraId="57DD02A8" w14:textId="77777777" w:rsidR="00D033A9" w:rsidRDefault="00000000">
            <w:r>
              <w:t>Macro-F1</w:t>
            </w:r>
          </w:p>
        </w:tc>
        <w:tc>
          <w:tcPr>
            <w:tcW w:w="6768" w:type="dxa"/>
            <w:vAlign w:val="center"/>
          </w:tcPr>
          <w:p w14:paraId="54BBD15B" w14:textId="77777777" w:rsidR="00D033A9" w:rsidRDefault="00000000">
            <w:r>
              <w:t>Rata-rata F1 semua kelas tanpa terlalu dipengaruhi kelas mayoritas.</w:t>
            </w:r>
          </w:p>
        </w:tc>
      </w:tr>
      <w:tr w:rsidR="00D033A9" w14:paraId="7DCF92EF" w14:textId="77777777">
        <w:trPr>
          <w:jc w:val="center"/>
        </w:trPr>
        <w:tc>
          <w:tcPr>
            <w:tcW w:w="2448" w:type="dxa"/>
            <w:vAlign w:val="center"/>
          </w:tcPr>
          <w:p w14:paraId="00879EEA" w14:textId="77777777" w:rsidR="00D033A9" w:rsidRDefault="00000000">
            <w:r>
              <w:t>Confusion matrix</w:t>
            </w:r>
          </w:p>
        </w:tc>
        <w:tc>
          <w:tcPr>
            <w:tcW w:w="6768" w:type="dxa"/>
            <w:vAlign w:val="center"/>
          </w:tcPr>
          <w:p w14:paraId="6DE82490" w14:textId="77777777" w:rsidR="00D033A9" w:rsidRDefault="00000000">
            <w:r>
              <w:t>Melihat kelas mana yang sering tertukar.</w:t>
            </w:r>
          </w:p>
        </w:tc>
      </w:tr>
    </w:tbl>
    <w:p w14:paraId="1F44D27D" w14:textId="77777777" w:rsidR="00D033A9" w:rsidRDefault="00D033A9"/>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648"/>
      </w:tblGrid>
      <w:tr w:rsidR="00D033A9" w14:paraId="2A7968B5" w14:textId="77777777">
        <w:tc>
          <w:tcPr>
            <w:tcW w:w="9648" w:type="dxa"/>
            <w:shd w:val="clear" w:color="auto" w:fill="EAF7F7"/>
          </w:tcPr>
          <w:p w14:paraId="2E4BBC09" w14:textId="77777777" w:rsidR="00D033A9" w:rsidRDefault="00000000">
            <w:r>
              <w:rPr>
                <w:b/>
                <w:color w:val="1F4E3D"/>
              </w:rPr>
              <w:t>Metrik utama yang disarankan</w:t>
            </w:r>
            <w:r>
              <w:rPr>
                <w:b/>
                <w:color w:val="1F4E3D"/>
              </w:rPr>
              <w:br/>
            </w:r>
            <w:r>
              <w:t>Macro-F1 dan recall per kelas perlu menjadi metrik utama, karena tujuan project adalah membantu deteksi penyakit, bukan sekadar mendapat accuracy tinggi.</w:t>
            </w:r>
          </w:p>
        </w:tc>
      </w:tr>
    </w:tbl>
    <w:p w14:paraId="0EB2AD84" w14:textId="77777777" w:rsidR="00D033A9" w:rsidRDefault="00D033A9"/>
    <w:p w14:paraId="77B7588C" w14:textId="77777777" w:rsidR="00D033A9" w:rsidRDefault="00000000">
      <w:pPr>
        <w:pStyle w:val="Judul1"/>
      </w:pPr>
      <w:r>
        <w:t>9. Desain Demo Aplikasi</w:t>
      </w:r>
    </w:p>
    <w:p w14:paraId="4FCCEA85" w14:textId="77777777" w:rsidR="00D033A9" w:rsidRDefault="00000000">
      <w:r>
        <w:t>Demo dapat dibuat menggunakan Streamlit karena cepat, ringan, dan mudah dijalankan saat presentasi. Demo harus menunjukkan proses scanning dari awal sampai output rekomendasi.</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880"/>
        <w:gridCol w:w="6336"/>
      </w:tblGrid>
      <w:tr w:rsidR="00D033A9" w14:paraId="0F8D2DB2" w14:textId="77777777">
        <w:trPr>
          <w:jc w:val="center"/>
        </w:trPr>
        <w:tc>
          <w:tcPr>
            <w:tcW w:w="2880" w:type="dxa"/>
            <w:shd w:val="clear" w:color="auto" w:fill="1F4E3D"/>
            <w:vAlign w:val="center"/>
          </w:tcPr>
          <w:p w14:paraId="034DCD4E" w14:textId="77777777" w:rsidR="00D033A9" w:rsidRDefault="00000000">
            <w:r>
              <w:rPr>
                <w:b/>
                <w:color w:val="FFFFFF"/>
              </w:rPr>
              <w:t>Halaman/Fitur</w:t>
            </w:r>
          </w:p>
        </w:tc>
        <w:tc>
          <w:tcPr>
            <w:tcW w:w="6336" w:type="dxa"/>
            <w:shd w:val="clear" w:color="auto" w:fill="1F4E3D"/>
            <w:vAlign w:val="center"/>
          </w:tcPr>
          <w:p w14:paraId="5AC9ECC5" w14:textId="77777777" w:rsidR="00D033A9" w:rsidRDefault="00000000">
            <w:r>
              <w:rPr>
                <w:b/>
                <w:color w:val="FFFFFF"/>
              </w:rPr>
              <w:t>Isi</w:t>
            </w:r>
          </w:p>
        </w:tc>
      </w:tr>
      <w:tr w:rsidR="00D033A9" w14:paraId="3B3D728A" w14:textId="77777777">
        <w:trPr>
          <w:jc w:val="center"/>
        </w:trPr>
        <w:tc>
          <w:tcPr>
            <w:tcW w:w="2880" w:type="dxa"/>
            <w:vAlign w:val="center"/>
          </w:tcPr>
          <w:p w14:paraId="361EADE7" w14:textId="77777777" w:rsidR="00D033A9" w:rsidRDefault="00000000">
            <w:r>
              <w:t>Home</w:t>
            </w:r>
          </w:p>
        </w:tc>
        <w:tc>
          <w:tcPr>
            <w:tcW w:w="6336" w:type="dxa"/>
            <w:vAlign w:val="center"/>
          </w:tcPr>
          <w:p w14:paraId="52023F26" w14:textId="77777777" w:rsidR="00D033A9" w:rsidRDefault="00000000">
            <w:r>
              <w:t>Penjelasan singkat project dan kaitan SDG 1.</w:t>
            </w:r>
          </w:p>
        </w:tc>
      </w:tr>
      <w:tr w:rsidR="00D033A9" w14:paraId="1650975F" w14:textId="77777777">
        <w:trPr>
          <w:jc w:val="center"/>
        </w:trPr>
        <w:tc>
          <w:tcPr>
            <w:tcW w:w="2880" w:type="dxa"/>
            <w:vAlign w:val="center"/>
          </w:tcPr>
          <w:p w14:paraId="3F5FFAE3" w14:textId="77777777" w:rsidR="00D033A9" w:rsidRDefault="00000000">
            <w:r>
              <w:t>Upload Image</w:t>
            </w:r>
          </w:p>
        </w:tc>
        <w:tc>
          <w:tcPr>
            <w:tcW w:w="6336" w:type="dxa"/>
            <w:vAlign w:val="center"/>
          </w:tcPr>
          <w:p w14:paraId="6028BFBD" w14:textId="77777777" w:rsidR="00D033A9" w:rsidRDefault="00000000">
            <w:r>
              <w:t>User mengunggah foto feses ayam.</w:t>
            </w:r>
          </w:p>
        </w:tc>
      </w:tr>
      <w:tr w:rsidR="00D033A9" w14:paraId="56A8EE64" w14:textId="77777777">
        <w:trPr>
          <w:jc w:val="center"/>
        </w:trPr>
        <w:tc>
          <w:tcPr>
            <w:tcW w:w="2880" w:type="dxa"/>
            <w:vAlign w:val="center"/>
          </w:tcPr>
          <w:p w14:paraId="2CCBC598" w14:textId="77777777" w:rsidR="00D033A9" w:rsidRDefault="00000000">
            <w:r>
              <w:t>Prediction Result</w:t>
            </w:r>
          </w:p>
        </w:tc>
        <w:tc>
          <w:tcPr>
            <w:tcW w:w="6336" w:type="dxa"/>
            <w:vAlign w:val="center"/>
          </w:tcPr>
          <w:p w14:paraId="206826E5" w14:textId="77777777" w:rsidR="00D033A9" w:rsidRDefault="00000000">
            <w:r>
              <w:t>Menampilkan kelas prediksi dan confidence score.</w:t>
            </w:r>
          </w:p>
        </w:tc>
      </w:tr>
      <w:tr w:rsidR="00D033A9" w14:paraId="574BDBF6" w14:textId="77777777">
        <w:trPr>
          <w:jc w:val="center"/>
        </w:trPr>
        <w:tc>
          <w:tcPr>
            <w:tcW w:w="2880" w:type="dxa"/>
            <w:vAlign w:val="center"/>
          </w:tcPr>
          <w:p w14:paraId="29CE4BF2" w14:textId="77777777" w:rsidR="00D033A9" w:rsidRDefault="00000000">
            <w:r>
              <w:t>Probability Breakdown</w:t>
            </w:r>
          </w:p>
        </w:tc>
        <w:tc>
          <w:tcPr>
            <w:tcW w:w="6336" w:type="dxa"/>
            <w:vAlign w:val="center"/>
          </w:tcPr>
          <w:p w14:paraId="6A443FAE" w14:textId="77777777" w:rsidR="00D033A9" w:rsidRDefault="00000000">
            <w:r>
              <w:t>Bar chart probabilitas untuk Healthy, Cocci, Salmo, NCD.</w:t>
            </w:r>
          </w:p>
        </w:tc>
      </w:tr>
      <w:tr w:rsidR="00D033A9" w14:paraId="684F4417" w14:textId="77777777">
        <w:trPr>
          <w:jc w:val="center"/>
        </w:trPr>
        <w:tc>
          <w:tcPr>
            <w:tcW w:w="2880" w:type="dxa"/>
            <w:vAlign w:val="center"/>
          </w:tcPr>
          <w:p w14:paraId="14425FD6" w14:textId="77777777" w:rsidR="00D033A9" w:rsidRDefault="00000000">
            <w:r>
              <w:t>Grad-CAM</w:t>
            </w:r>
          </w:p>
        </w:tc>
        <w:tc>
          <w:tcPr>
            <w:tcW w:w="6336" w:type="dxa"/>
            <w:vAlign w:val="center"/>
          </w:tcPr>
          <w:p w14:paraId="516344B2" w14:textId="77777777" w:rsidR="00D033A9" w:rsidRDefault="00000000">
            <w:r>
              <w:t>Visualisasi area gambar yang menjadi perhatian model.</w:t>
            </w:r>
          </w:p>
        </w:tc>
      </w:tr>
      <w:tr w:rsidR="00D033A9" w14:paraId="2FE94213" w14:textId="77777777">
        <w:trPr>
          <w:jc w:val="center"/>
        </w:trPr>
        <w:tc>
          <w:tcPr>
            <w:tcW w:w="2880" w:type="dxa"/>
            <w:vAlign w:val="center"/>
          </w:tcPr>
          <w:p w14:paraId="43F427FB" w14:textId="77777777" w:rsidR="00D033A9" w:rsidRDefault="00000000">
            <w:r>
              <w:lastRenderedPageBreak/>
              <w:t>Recommendation</w:t>
            </w:r>
          </w:p>
        </w:tc>
        <w:tc>
          <w:tcPr>
            <w:tcW w:w="6336" w:type="dxa"/>
            <w:vAlign w:val="center"/>
          </w:tcPr>
          <w:p w14:paraId="08AEAB2B" w14:textId="77777777" w:rsidR="00D033A9" w:rsidRDefault="00000000">
            <w:r>
              <w:t>Saran awal sesuai hasil prediksi.</w:t>
            </w:r>
          </w:p>
        </w:tc>
      </w:tr>
      <w:tr w:rsidR="00D033A9" w14:paraId="767DA29C" w14:textId="77777777">
        <w:trPr>
          <w:jc w:val="center"/>
        </w:trPr>
        <w:tc>
          <w:tcPr>
            <w:tcW w:w="2880" w:type="dxa"/>
            <w:vAlign w:val="center"/>
          </w:tcPr>
          <w:p w14:paraId="2298A83F" w14:textId="77777777" w:rsidR="00D033A9" w:rsidRDefault="00000000">
            <w:r>
              <w:t>Disclaimer</w:t>
            </w:r>
          </w:p>
        </w:tc>
        <w:tc>
          <w:tcPr>
            <w:tcW w:w="6336" w:type="dxa"/>
            <w:vAlign w:val="center"/>
          </w:tcPr>
          <w:p w14:paraId="557B4E74" w14:textId="77777777" w:rsidR="00D033A9" w:rsidRDefault="00000000">
            <w:r>
              <w:t>Sistem hanya screening awal, bukan diagnosis final.</w:t>
            </w:r>
          </w:p>
        </w:tc>
      </w:tr>
    </w:tbl>
    <w:p w14:paraId="4CD43F25" w14:textId="77777777" w:rsidR="00D033A9" w:rsidRDefault="00D033A9"/>
    <w:p w14:paraId="05874DAE" w14:textId="77777777" w:rsidR="00D033A9" w:rsidRDefault="00000000">
      <w:pPr>
        <w:pStyle w:val="Judul2"/>
      </w:pPr>
      <w:r>
        <w:t>9.1 Contoh Output Demo</w:t>
      </w:r>
    </w:p>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648"/>
      </w:tblGrid>
      <w:tr w:rsidR="00D033A9" w14:paraId="66EF3D88" w14:textId="77777777">
        <w:tc>
          <w:tcPr>
            <w:tcW w:w="9648" w:type="dxa"/>
            <w:shd w:val="clear" w:color="auto" w:fill="F5EAF8"/>
          </w:tcPr>
          <w:p w14:paraId="32BBBA85" w14:textId="77777777" w:rsidR="00D033A9" w:rsidRDefault="00000000">
            <w:r>
              <w:rPr>
                <w:b/>
                <w:color w:val="1F4E3D"/>
              </w:rPr>
              <w:t>Contoh hasil prediksi</w:t>
            </w:r>
            <w:r>
              <w:rPr>
                <w:b/>
                <w:color w:val="1F4E3D"/>
              </w:rPr>
              <w:br/>
            </w:r>
            <w:r>
              <w:t>Hasil: Coccidiosis</w:t>
            </w:r>
            <w:r>
              <w:br/>
              <w:t>Confidence: 87,4%</w:t>
            </w:r>
            <w:r>
              <w:br/>
              <w:t>Interpretasi: Citra feses menunjukkan pola yang mirip kelas coccidiosis pada dataset.</w:t>
            </w:r>
            <w:r>
              <w:br/>
              <w:t>Saran awal: Pisahkan ayam yang dicurigai sakit, bersihkan kandang, perhatikan konsumsi pakan/minum, dan konsultasikan ke petugas kesehatan hewan bila gejala berlanjut.</w:t>
            </w:r>
          </w:p>
        </w:tc>
      </w:tr>
    </w:tbl>
    <w:p w14:paraId="0318739C" w14:textId="77777777" w:rsidR="00D033A9" w:rsidRDefault="00D033A9"/>
    <w:p w14:paraId="5C17DC0C" w14:textId="77777777" w:rsidR="00D033A9" w:rsidRDefault="00000000">
      <w:pPr>
        <w:pStyle w:val="Judul2"/>
      </w:pPr>
      <w:r>
        <w:t>9.2 Rekomendasi Berdasarkan Kelas</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448"/>
        <w:gridCol w:w="6768"/>
      </w:tblGrid>
      <w:tr w:rsidR="00D033A9" w14:paraId="59326E12" w14:textId="77777777">
        <w:trPr>
          <w:jc w:val="center"/>
        </w:trPr>
        <w:tc>
          <w:tcPr>
            <w:tcW w:w="2448" w:type="dxa"/>
            <w:shd w:val="clear" w:color="auto" w:fill="1F4E3D"/>
            <w:vAlign w:val="center"/>
          </w:tcPr>
          <w:p w14:paraId="1A6190EE" w14:textId="77777777" w:rsidR="00D033A9" w:rsidRDefault="00000000">
            <w:r>
              <w:rPr>
                <w:b/>
                <w:color w:val="FFFFFF"/>
              </w:rPr>
              <w:t>Prediksi</w:t>
            </w:r>
          </w:p>
        </w:tc>
        <w:tc>
          <w:tcPr>
            <w:tcW w:w="6768" w:type="dxa"/>
            <w:shd w:val="clear" w:color="auto" w:fill="1F4E3D"/>
            <w:vAlign w:val="center"/>
          </w:tcPr>
          <w:p w14:paraId="2C01B967" w14:textId="77777777" w:rsidR="00D033A9" w:rsidRDefault="00000000">
            <w:r>
              <w:rPr>
                <w:b/>
                <w:color w:val="FFFFFF"/>
              </w:rPr>
              <w:t>Rekomendasi Awal</w:t>
            </w:r>
          </w:p>
        </w:tc>
      </w:tr>
      <w:tr w:rsidR="00D033A9" w14:paraId="66CF972A" w14:textId="77777777">
        <w:trPr>
          <w:jc w:val="center"/>
        </w:trPr>
        <w:tc>
          <w:tcPr>
            <w:tcW w:w="2448" w:type="dxa"/>
            <w:vAlign w:val="center"/>
          </w:tcPr>
          <w:p w14:paraId="7EB59794" w14:textId="77777777" w:rsidR="00D033A9" w:rsidRDefault="00000000">
            <w:r>
              <w:t>Healthy</w:t>
            </w:r>
          </w:p>
        </w:tc>
        <w:tc>
          <w:tcPr>
            <w:tcW w:w="6768" w:type="dxa"/>
            <w:vAlign w:val="center"/>
          </w:tcPr>
          <w:p w14:paraId="17851050" w14:textId="77777777" w:rsidR="00D033A9" w:rsidRDefault="00000000">
            <w:r>
              <w:t>Lanjutkan pemantauan rutin, jaga kebersihan kandang, dan dokumentasikan kondisi harian.</w:t>
            </w:r>
          </w:p>
        </w:tc>
      </w:tr>
      <w:tr w:rsidR="00D033A9" w14:paraId="426B2B88" w14:textId="77777777">
        <w:trPr>
          <w:jc w:val="center"/>
        </w:trPr>
        <w:tc>
          <w:tcPr>
            <w:tcW w:w="2448" w:type="dxa"/>
            <w:vAlign w:val="center"/>
          </w:tcPr>
          <w:p w14:paraId="44E718C0" w14:textId="77777777" w:rsidR="00D033A9" w:rsidRDefault="00000000">
            <w:r>
              <w:t>Coccidiosis</w:t>
            </w:r>
          </w:p>
        </w:tc>
        <w:tc>
          <w:tcPr>
            <w:tcW w:w="6768" w:type="dxa"/>
            <w:vAlign w:val="center"/>
          </w:tcPr>
          <w:p w14:paraId="70AD4634" w14:textId="77777777" w:rsidR="00D033A9" w:rsidRDefault="00000000">
            <w:r>
              <w:t>Pisahkan ayam yang dicurigai sakit, bersihkan litter/kandang, kurangi kelembapan, dan konsultasikan terapi ke petugas.</w:t>
            </w:r>
          </w:p>
        </w:tc>
      </w:tr>
      <w:tr w:rsidR="00D033A9" w14:paraId="1D403827" w14:textId="77777777">
        <w:trPr>
          <w:jc w:val="center"/>
        </w:trPr>
        <w:tc>
          <w:tcPr>
            <w:tcW w:w="2448" w:type="dxa"/>
            <w:vAlign w:val="center"/>
          </w:tcPr>
          <w:p w14:paraId="2471D6F3" w14:textId="77777777" w:rsidR="00D033A9" w:rsidRDefault="00000000">
            <w:r>
              <w:t>Salmonella</w:t>
            </w:r>
          </w:p>
        </w:tc>
        <w:tc>
          <w:tcPr>
            <w:tcW w:w="6768" w:type="dxa"/>
            <w:vAlign w:val="center"/>
          </w:tcPr>
          <w:p w14:paraId="3E4FFA40" w14:textId="77777777" w:rsidR="00D033A9" w:rsidRDefault="00000000">
            <w:r>
              <w:t>Perkuat sanitasi, batasi kontak dengan ayam lain, gunakan alat pelindung saat membersihkan kotoran, dan hubungi petugas kesehatan hewan.</w:t>
            </w:r>
          </w:p>
        </w:tc>
      </w:tr>
      <w:tr w:rsidR="00D033A9" w14:paraId="1B47C573" w14:textId="77777777">
        <w:trPr>
          <w:jc w:val="center"/>
        </w:trPr>
        <w:tc>
          <w:tcPr>
            <w:tcW w:w="2448" w:type="dxa"/>
            <w:vAlign w:val="center"/>
          </w:tcPr>
          <w:p w14:paraId="43B6EDE9" w14:textId="77777777" w:rsidR="00D033A9" w:rsidRDefault="00000000">
            <w:r>
              <w:t>Newcastle Disease</w:t>
            </w:r>
          </w:p>
        </w:tc>
        <w:tc>
          <w:tcPr>
            <w:tcW w:w="6768" w:type="dxa"/>
            <w:vAlign w:val="center"/>
          </w:tcPr>
          <w:p w14:paraId="5BD1D0E5" w14:textId="77777777" w:rsidR="00D033A9" w:rsidRDefault="00000000">
            <w:r>
              <w:t>Segera isolasi ayam yang dicurigai, hindari perpindahan ayam, dan hubungi petugas karena penyakit dapat menular cepat.</w:t>
            </w:r>
          </w:p>
        </w:tc>
      </w:tr>
      <w:tr w:rsidR="00D033A9" w14:paraId="3AB9AEF1" w14:textId="77777777">
        <w:trPr>
          <w:jc w:val="center"/>
        </w:trPr>
        <w:tc>
          <w:tcPr>
            <w:tcW w:w="2448" w:type="dxa"/>
            <w:vAlign w:val="center"/>
          </w:tcPr>
          <w:p w14:paraId="2B6E819A" w14:textId="77777777" w:rsidR="00D033A9" w:rsidRDefault="00000000">
            <w:r>
              <w:t>Low confidence</w:t>
            </w:r>
          </w:p>
        </w:tc>
        <w:tc>
          <w:tcPr>
            <w:tcW w:w="6768" w:type="dxa"/>
            <w:vAlign w:val="center"/>
          </w:tcPr>
          <w:p w14:paraId="496ECCF5" w14:textId="77777777" w:rsidR="00D033A9" w:rsidRDefault="00000000">
            <w:r>
              <w:t>Ambil foto ulang dengan pencahayaan lebih baik atau konsultasikan langsung.</w:t>
            </w:r>
          </w:p>
        </w:tc>
      </w:tr>
    </w:tbl>
    <w:p w14:paraId="00792886" w14:textId="77777777" w:rsidR="00D033A9" w:rsidRDefault="00D033A9"/>
    <w:p w14:paraId="43144F68" w14:textId="77777777" w:rsidR="00D033A9" w:rsidRDefault="00000000">
      <w:pPr>
        <w:pStyle w:val="Judul1"/>
      </w:pPr>
      <w:r>
        <w:t>10. Batasan, Risiko, dan Etika</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04"/>
        <w:gridCol w:w="3456"/>
        <w:gridCol w:w="3456"/>
      </w:tblGrid>
      <w:tr w:rsidR="00D033A9" w14:paraId="0EF6B6F0" w14:textId="77777777">
        <w:trPr>
          <w:jc w:val="center"/>
        </w:trPr>
        <w:tc>
          <w:tcPr>
            <w:tcW w:w="2304" w:type="dxa"/>
            <w:shd w:val="clear" w:color="auto" w:fill="1F4E3D"/>
            <w:vAlign w:val="center"/>
          </w:tcPr>
          <w:p w14:paraId="7D37217E" w14:textId="77777777" w:rsidR="00D033A9" w:rsidRDefault="00000000">
            <w:r>
              <w:rPr>
                <w:b/>
                <w:color w:val="FFFFFF"/>
              </w:rPr>
              <w:t>Aspek</w:t>
            </w:r>
          </w:p>
        </w:tc>
        <w:tc>
          <w:tcPr>
            <w:tcW w:w="3456" w:type="dxa"/>
            <w:shd w:val="clear" w:color="auto" w:fill="1F4E3D"/>
            <w:vAlign w:val="center"/>
          </w:tcPr>
          <w:p w14:paraId="470CECD6" w14:textId="77777777" w:rsidR="00D033A9" w:rsidRDefault="00000000">
            <w:r>
              <w:rPr>
                <w:b/>
                <w:color w:val="FFFFFF"/>
              </w:rPr>
              <w:t>Penjelasan</w:t>
            </w:r>
          </w:p>
        </w:tc>
        <w:tc>
          <w:tcPr>
            <w:tcW w:w="3456" w:type="dxa"/>
            <w:shd w:val="clear" w:color="auto" w:fill="1F4E3D"/>
            <w:vAlign w:val="center"/>
          </w:tcPr>
          <w:p w14:paraId="55E6B691" w14:textId="77777777" w:rsidR="00D033A9" w:rsidRDefault="00000000">
            <w:r>
              <w:rPr>
                <w:b/>
                <w:color w:val="FFFFFF"/>
              </w:rPr>
              <w:t>Mitigasi</w:t>
            </w:r>
          </w:p>
        </w:tc>
      </w:tr>
      <w:tr w:rsidR="00D033A9" w14:paraId="1320CB3D" w14:textId="77777777">
        <w:trPr>
          <w:jc w:val="center"/>
        </w:trPr>
        <w:tc>
          <w:tcPr>
            <w:tcW w:w="2304" w:type="dxa"/>
            <w:vAlign w:val="center"/>
          </w:tcPr>
          <w:p w14:paraId="29D4DBFF" w14:textId="77777777" w:rsidR="00D033A9" w:rsidRDefault="00000000">
            <w:r>
              <w:t>Bukan diagnosis final</w:t>
            </w:r>
          </w:p>
        </w:tc>
        <w:tc>
          <w:tcPr>
            <w:tcW w:w="3456" w:type="dxa"/>
            <w:vAlign w:val="center"/>
          </w:tcPr>
          <w:p w14:paraId="66089210" w14:textId="77777777" w:rsidR="00D033A9" w:rsidRDefault="00000000">
            <w:r>
              <w:t>Model hanya memprediksi dari gambar, bukan pemeriksaan klinis/lab.</w:t>
            </w:r>
          </w:p>
        </w:tc>
        <w:tc>
          <w:tcPr>
            <w:tcW w:w="3456" w:type="dxa"/>
            <w:vAlign w:val="center"/>
          </w:tcPr>
          <w:p w14:paraId="71D85424" w14:textId="77777777" w:rsidR="00D033A9" w:rsidRDefault="00000000">
            <w:r>
              <w:t>Tambahkan disclaimer dan rekomendasi konsultasi.</w:t>
            </w:r>
          </w:p>
        </w:tc>
      </w:tr>
      <w:tr w:rsidR="00D033A9" w14:paraId="2DBBBFA9" w14:textId="77777777">
        <w:trPr>
          <w:jc w:val="center"/>
        </w:trPr>
        <w:tc>
          <w:tcPr>
            <w:tcW w:w="2304" w:type="dxa"/>
            <w:vAlign w:val="center"/>
          </w:tcPr>
          <w:p w14:paraId="6C2194D6" w14:textId="77777777" w:rsidR="00D033A9" w:rsidRDefault="00000000">
            <w:r>
              <w:t>Dataset dari Tanzania</w:t>
            </w:r>
          </w:p>
        </w:tc>
        <w:tc>
          <w:tcPr>
            <w:tcW w:w="3456" w:type="dxa"/>
            <w:vAlign w:val="center"/>
          </w:tcPr>
          <w:p w14:paraId="5F57BFFD" w14:textId="77777777" w:rsidR="00D033A9" w:rsidRDefault="00000000">
            <w:r>
              <w:t>Kondisi kandang, pakan, kamera, dan breed bisa berbeda dengan Indonesia.</w:t>
            </w:r>
          </w:p>
        </w:tc>
        <w:tc>
          <w:tcPr>
            <w:tcW w:w="3456" w:type="dxa"/>
            <w:vAlign w:val="center"/>
          </w:tcPr>
          <w:p w14:paraId="446D3CA1" w14:textId="77777777" w:rsidR="00D033A9" w:rsidRDefault="00000000">
            <w:r>
              <w:t>Sebutkan sebagai keterbatasan domain dan lakukan uji tambahan jika ada data lokal.</w:t>
            </w:r>
          </w:p>
        </w:tc>
      </w:tr>
      <w:tr w:rsidR="00D033A9" w14:paraId="0A022570" w14:textId="77777777">
        <w:trPr>
          <w:jc w:val="center"/>
        </w:trPr>
        <w:tc>
          <w:tcPr>
            <w:tcW w:w="2304" w:type="dxa"/>
            <w:vAlign w:val="center"/>
          </w:tcPr>
          <w:p w14:paraId="16B481B3" w14:textId="77777777" w:rsidR="00D033A9" w:rsidRDefault="00000000">
            <w:r>
              <w:t>Class imbalance</w:t>
            </w:r>
          </w:p>
        </w:tc>
        <w:tc>
          <w:tcPr>
            <w:tcW w:w="3456" w:type="dxa"/>
            <w:vAlign w:val="center"/>
          </w:tcPr>
          <w:p w14:paraId="25E0788F" w14:textId="77777777" w:rsidR="00D033A9" w:rsidRDefault="00000000">
            <w:r>
              <w:t>Kelas Newcastle Disease lebih sedikit.</w:t>
            </w:r>
          </w:p>
        </w:tc>
        <w:tc>
          <w:tcPr>
            <w:tcW w:w="3456" w:type="dxa"/>
            <w:vAlign w:val="center"/>
          </w:tcPr>
          <w:p w14:paraId="2F7DD932" w14:textId="77777777" w:rsidR="00D033A9" w:rsidRDefault="00000000">
            <w:r>
              <w:t>Gunakan class weighting, augmentasi, dan macro-F1.</w:t>
            </w:r>
          </w:p>
        </w:tc>
      </w:tr>
      <w:tr w:rsidR="00D033A9" w14:paraId="47617B3F" w14:textId="77777777">
        <w:trPr>
          <w:jc w:val="center"/>
        </w:trPr>
        <w:tc>
          <w:tcPr>
            <w:tcW w:w="2304" w:type="dxa"/>
            <w:vAlign w:val="center"/>
          </w:tcPr>
          <w:p w14:paraId="0F62FE1A" w14:textId="77777777" w:rsidR="00D033A9" w:rsidRDefault="00000000">
            <w:r>
              <w:t>Kualitas foto bervariasi</w:t>
            </w:r>
          </w:p>
        </w:tc>
        <w:tc>
          <w:tcPr>
            <w:tcW w:w="3456" w:type="dxa"/>
            <w:vAlign w:val="center"/>
          </w:tcPr>
          <w:p w14:paraId="63BAD8B3" w14:textId="77777777" w:rsidR="00D033A9" w:rsidRDefault="00000000">
            <w:r>
              <w:t>Foto buram/gelap dapat menurunkan performa.</w:t>
            </w:r>
          </w:p>
        </w:tc>
        <w:tc>
          <w:tcPr>
            <w:tcW w:w="3456" w:type="dxa"/>
            <w:vAlign w:val="center"/>
          </w:tcPr>
          <w:p w14:paraId="12184025" w14:textId="77777777" w:rsidR="00D033A9" w:rsidRDefault="00000000">
            <w:r>
              <w:t>Tambahkan panduan foto dan threshold low confidence.</w:t>
            </w:r>
          </w:p>
        </w:tc>
      </w:tr>
      <w:tr w:rsidR="00D033A9" w14:paraId="37145778" w14:textId="77777777">
        <w:trPr>
          <w:jc w:val="center"/>
        </w:trPr>
        <w:tc>
          <w:tcPr>
            <w:tcW w:w="2304" w:type="dxa"/>
            <w:vAlign w:val="center"/>
          </w:tcPr>
          <w:p w14:paraId="01C1F562" w14:textId="77777777" w:rsidR="00D033A9" w:rsidRDefault="00000000">
            <w:r>
              <w:t>Risiko overclaim</w:t>
            </w:r>
          </w:p>
        </w:tc>
        <w:tc>
          <w:tcPr>
            <w:tcW w:w="3456" w:type="dxa"/>
            <w:vAlign w:val="center"/>
          </w:tcPr>
          <w:p w14:paraId="08EF6DBF" w14:textId="77777777" w:rsidR="00D033A9" w:rsidRDefault="00000000">
            <w:r>
              <w:t>User bisa menganggap output sebagai keputusan pasti.</w:t>
            </w:r>
          </w:p>
        </w:tc>
        <w:tc>
          <w:tcPr>
            <w:tcW w:w="3456" w:type="dxa"/>
            <w:vAlign w:val="center"/>
          </w:tcPr>
          <w:p w14:paraId="6451F441" w14:textId="77777777" w:rsidR="00D033A9" w:rsidRDefault="00000000">
            <w:r>
              <w:t>Gunakan bahasa “indikasi” dan “screening awal”.</w:t>
            </w:r>
          </w:p>
        </w:tc>
      </w:tr>
    </w:tbl>
    <w:p w14:paraId="226C566F" w14:textId="77777777" w:rsidR="00D033A9" w:rsidRDefault="00D033A9"/>
    <w:p w14:paraId="313CB0E0" w14:textId="77777777" w:rsidR="00D033A9" w:rsidRDefault="00000000">
      <w:pPr>
        <w:pStyle w:val="Judul1"/>
      </w:pPr>
      <w:r>
        <w:lastRenderedPageBreak/>
        <w:t>11. Rencana Pengembangan</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1440"/>
        <w:gridCol w:w="5184"/>
        <w:gridCol w:w="2592"/>
      </w:tblGrid>
      <w:tr w:rsidR="00D033A9" w14:paraId="5626ED9E" w14:textId="77777777">
        <w:trPr>
          <w:jc w:val="center"/>
        </w:trPr>
        <w:tc>
          <w:tcPr>
            <w:tcW w:w="1440" w:type="dxa"/>
            <w:shd w:val="clear" w:color="auto" w:fill="1F4E3D"/>
            <w:vAlign w:val="center"/>
          </w:tcPr>
          <w:p w14:paraId="005A3EF8" w14:textId="77777777" w:rsidR="00D033A9" w:rsidRDefault="00000000">
            <w:r>
              <w:rPr>
                <w:b/>
                <w:color w:val="FFFFFF"/>
              </w:rPr>
              <w:t>Minggu</w:t>
            </w:r>
          </w:p>
        </w:tc>
        <w:tc>
          <w:tcPr>
            <w:tcW w:w="5184" w:type="dxa"/>
            <w:shd w:val="clear" w:color="auto" w:fill="1F4E3D"/>
            <w:vAlign w:val="center"/>
          </w:tcPr>
          <w:p w14:paraId="212E6F69" w14:textId="77777777" w:rsidR="00D033A9" w:rsidRDefault="00000000">
            <w:r>
              <w:rPr>
                <w:b/>
                <w:color w:val="FFFFFF"/>
              </w:rPr>
              <w:t>Kegiatan</w:t>
            </w:r>
          </w:p>
        </w:tc>
        <w:tc>
          <w:tcPr>
            <w:tcW w:w="2592" w:type="dxa"/>
            <w:shd w:val="clear" w:color="auto" w:fill="1F4E3D"/>
            <w:vAlign w:val="center"/>
          </w:tcPr>
          <w:p w14:paraId="0D74D548" w14:textId="77777777" w:rsidR="00D033A9" w:rsidRDefault="00000000">
            <w:r>
              <w:rPr>
                <w:b/>
                <w:color w:val="FFFFFF"/>
              </w:rPr>
              <w:t>Output</w:t>
            </w:r>
          </w:p>
        </w:tc>
      </w:tr>
      <w:tr w:rsidR="00D033A9" w14:paraId="1C8B80C2" w14:textId="77777777">
        <w:trPr>
          <w:jc w:val="center"/>
        </w:trPr>
        <w:tc>
          <w:tcPr>
            <w:tcW w:w="1440" w:type="dxa"/>
            <w:vAlign w:val="center"/>
          </w:tcPr>
          <w:p w14:paraId="2E76A4A9" w14:textId="77777777" w:rsidR="00D033A9" w:rsidRDefault="00000000">
            <w:r>
              <w:t>1</w:t>
            </w:r>
          </w:p>
        </w:tc>
        <w:tc>
          <w:tcPr>
            <w:tcW w:w="5184" w:type="dxa"/>
            <w:vAlign w:val="center"/>
          </w:tcPr>
          <w:p w14:paraId="1897AE34" w14:textId="77777777" w:rsidR="00D033A9" w:rsidRDefault="00000000">
            <w:r>
              <w:t>Download dataset, eksplorasi data, cek distribusi kelas, bersihkan file rusak.</w:t>
            </w:r>
          </w:p>
        </w:tc>
        <w:tc>
          <w:tcPr>
            <w:tcW w:w="2592" w:type="dxa"/>
            <w:vAlign w:val="center"/>
          </w:tcPr>
          <w:p w14:paraId="0E02CD52" w14:textId="77777777" w:rsidR="00D033A9" w:rsidRDefault="00000000">
            <w:r>
              <w:t>Dataset siap training dan EDA awal.</w:t>
            </w:r>
          </w:p>
        </w:tc>
      </w:tr>
      <w:tr w:rsidR="00D033A9" w14:paraId="753AFFDF" w14:textId="77777777">
        <w:trPr>
          <w:jc w:val="center"/>
        </w:trPr>
        <w:tc>
          <w:tcPr>
            <w:tcW w:w="1440" w:type="dxa"/>
            <w:vAlign w:val="center"/>
          </w:tcPr>
          <w:p w14:paraId="2ED74E45" w14:textId="77777777" w:rsidR="00D033A9" w:rsidRDefault="00000000">
            <w:r>
              <w:t>2</w:t>
            </w:r>
          </w:p>
        </w:tc>
        <w:tc>
          <w:tcPr>
            <w:tcW w:w="5184" w:type="dxa"/>
            <w:vAlign w:val="center"/>
          </w:tcPr>
          <w:p w14:paraId="14E284F6" w14:textId="77777777" w:rsidR="00D033A9" w:rsidRDefault="00000000">
            <w:r>
              <w:t>Preprocessing, augmentasi, train-validation-test split, baseline CNN.</w:t>
            </w:r>
          </w:p>
        </w:tc>
        <w:tc>
          <w:tcPr>
            <w:tcW w:w="2592" w:type="dxa"/>
            <w:vAlign w:val="center"/>
          </w:tcPr>
          <w:p w14:paraId="51138751" w14:textId="77777777" w:rsidR="00D033A9" w:rsidRDefault="00000000">
            <w:r>
              <w:t>Model baseline dan evaluasi awal.</w:t>
            </w:r>
          </w:p>
        </w:tc>
      </w:tr>
      <w:tr w:rsidR="00D033A9" w14:paraId="168AE48A" w14:textId="77777777">
        <w:trPr>
          <w:jc w:val="center"/>
        </w:trPr>
        <w:tc>
          <w:tcPr>
            <w:tcW w:w="1440" w:type="dxa"/>
            <w:vAlign w:val="center"/>
          </w:tcPr>
          <w:p w14:paraId="7376F8DB" w14:textId="77777777" w:rsidR="00D033A9" w:rsidRDefault="00000000">
            <w:r>
              <w:t>3</w:t>
            </w:r>
          </w:p>
        </w:tc>
        <w:tc>
          <w:tcPr>
            <w:tcW w:w="5184" w:type="dxa"/>
            <w:vAlign w:val="center"/>
          </w:tcPr>
          <w:p w14:paraId="3635EAA9" w14:textId="77777777" w:rsidR="00D033A9" w:rsidRDefault="00000000">
            <w:r>
              <w:t>Transfer learning MobileNetV2/EfficientNetB0, class weight, tuning.</w:t>
            </w:r>
          </w:p>
        </w:tc>
        <w:tc>
          <w:tcPr>
            <w:tcW w:w="2592" w:type="dxa"/>
            <w:vAlign w:val="center"/>
          </w:tcPr>
          <w:p w14:paraId="4D782E09" w14:textId="77777777" w:rsidR="00D033A9" w:rsidRDefault="00000000">
            <w:r>
              <w:t>Model final dengan metrik evaluasi.</w:t>
            </w:r>
          </w:p>
        </w:tc>
      </w:tr>
      <w:tr w:rsidR="00D033A9" w14:paraId="28B3910D" w14:textId="77777777">
        <w:trPr>
          <w:jc w:val="center"/>
        </w:trPr>
        <w:tc>
          <w:tcPr>
            <w:tcW w:w="1440" w:type="dxa"/>
            <w:vAlign w:val="center"/>
          </w:tcPr>
          <w:p w14:paraId="696E50BB" w14:textId="77777777" w:rsidR="00D033A9" w:rsidRDefault="00000000">
            <w:r>
              <w:t>4</w:t>
            </w:r>
          </w:p>
        </w:tc>
        <w:tc>
          <w:tcPr>
            <w:tcW w:w="5184" w:type="dxa"/>
            <w:vAlign w:val="center"/>
          </w:tcPr>
          <w:p w14:paraId="481C0487" w14:textId="77777777" w:rsidR="00D033A9" w:rsidRDefault="00000000">
            <w:r>
              <w:t>Membuat Streamlit app, probability chart, Grad-CAM, rekomendasi.</w:t>
            </w:r>
          </w:p>
        </w:tc>
        <w:tc>
          <w:tcPr>
            <w:tcW w:w="2592" w:type="dxa"/>
            <w:vAlign w:val="center"/>
          </w:tcPr>
          <w:p w14:paraId="75E68CC6" w14:textId="77777777" w:rsidR="00D033A9" w:rsidRDefault="00000000">
            <w:r>
              <w:t>Demo aplikasi siap presentasi.</w:t>
            </w:r>
          </w:p>
        </w:tc>
      </w:tr>
      <w:tr w:rsidR="00D033A9" w14:paraId="7748DDC5" w14:textId="77777777">
        <w:trPr>
          <w:jc w:val="center"/>
        </w:trPr>
        <w:tc>
          <w:tcPr>
            <w:tcW w:w="1440" w:type="dxa"/>
            <w:vAlign w:val="center"/>
          </w:tcPr>
          <w:p w14:paraId="0BD062C9" w14:textId="77777777" w:rsidR="00D033A9" w:rsidRDefault="00000000">
            <w:r>
              <w:t>5</w:t>
            </w:r>
          </w:p>
        </w:tc>
        <w:tc>
          <w:tcPr>
            <w:tcW w:w="5184" w:type="dxa"/>
            <w:vAlign w:val="center"/>
          </w:tcPr>
          <w:p w14:paraId="546A824C" w14:textId="77777777" w:rsidR="00D033A9" w:rsidRDefault="00000000">
            <w:r>
              <w:t>Menyusun laporan, slide, dan video demo singkat.</w:t>
            </w:r>
          </w:p>
        </w:tc>
        <w:tc>
          <w:tcPr>
            <w:tcW w:w="2592" w:type="dxa"/>
            <w:vAlign w:val="center"/>
          </w:tcPr>
          <w:p w14:paraId="1515902D" w14:textId="77777777" w:rsidR="00D033A9" w:rsidRDefault="00000000">
            <w:r>
              <w:t>Dokumentasi final project.</w:t>
            </w:r>
          </w:p>
        </w:tc>
      </w:tr>
    </w:tbl>
    <w:p w14:paraId="4170BD16" w14:textId="77777777" w:rsidR="00D033A9" w:rsidRDefault="00D033A9"/>
    <w:p w14:paraId="1D12CBD6" w14:textId="77777777" w:rsidR="00D033A9" w:rsidRDefault="00000000">
      <w:pPr>
        <w:pStyle w:val="Judul1"/>
      </w:pPr>
      <w:r>
        <w:t>12. Scope MVP dan Pengembangan Lanjutan</w:t>
      </w:r>
    </w:p>
    <w:tbl>
      <w:tblPr>
        <w:tblStyle w:val="KisiTabel"/>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448"/>
        <w:gridCol w:w="6768"/>
      </w:tblGrid>
      <w:tr w:rsidR="00D033A9" w14:paraId="0AC425BA" w14:textId="77777777">
        <w:trPr>
          <w:jc w:val="center"/>
        </w:trPr>
        <w:tc>
          <w:tcPr>
            <w:tcW w:w="2448" w:type="dxa"/>
            <w:shd w:val="clear" w:color="auto" w:fill="1F4E3D"/>
            <w:vAlign w:val="center"/>
          </w:tcPr>
          <w:p w14:paraId="75229839" w14:textId="77777777" w:rsidR="00D033A9" w:rsidRDefault="00000000">
            <w:r>
              <w:rPr>
                <w:b/>
                <w:color w:val="FFFFFF"/>
              </w:rPr>
              <w:t>Versi</w:t>
            </w:r>
          </w:p>
        </w:tc>
        <w:tc>
          <w:tcPr>
            <w:tcW w:w="6768" w:type="dxa"/>
            <w:shd w:val="clear" w:color="auto" w:fill="1F4E3D"/>
            <w:vAlign w:val="center"/>
          </w:tcPr>
          <w:p w14:paraId="4B36A77C" w14:textId="77777777" w:rsidR="00D033A9" w:rsidRDefault="00000000">
            <w:r>
              <w:rPr>
                <w:b/>
                <w:color w:val="FFFFFF"/>
              </w:rPr>
              <w:t>Fitur</w:t>
            </w:r>
          </w:p>
        </w:tc>
      </w:tr>
      <w:tr w:rsidR="00D033A9" w14:paraId="436D9512" w14:textId="77777777">
        <w:trPr>
          <w:jc w:val="center"/>
        </w:trPr>
        <w:tc>
          <w:tcPr>
            <w:tcW w:w="2448" w:type="dxa"/>
            <w:vAlign w:val="center"/>
          </w:tcPr>
          <w:p w14:paraId="21E816B5" w14:textId="77777777" w:rsidR="00D033A9" w:rsidRDefault="00000000">
            <w:r>
              <w:t>MVP</w:t>
            </w:r>
          </w:p>
        </w:tc>
        <w:tc>
          <w:tcPr>
            <w:tcW w:w="6768" w:type="dxa"/>
            <w:vAlign w:val="center"/>
          </w:tcPr>
          <w:p w14:paraId="5FBBD1D4" w14:textId="77777777" w:rsidR="00D033A9" w:rsidRDefault="00000000">
            <w:r>
              <w:t>Upload foto, prediksi 4 kelas, confidence score, rekomendasi awal.</w:t>
            </w:r>
          </w:p>
        </w:tc>
      </w:tr>
      <w:tr w:rsidR="00D033A9" w14:paraId="5BBF97D1" w14:textId="77777777">
        <w:trPr>
          <w:jc w:val="center"/>
        </w:trPr>
        <w:tc>
          <w:tcPr>
            <w:tcW w:w="2448" w:type="dxa"/>
            <w:vAlign w:val="center"/>
          </w:tcPr>
          <w:p w14:paraId="5DFCB252" w14:textId="77777777" w:rsidR="00D033A9" w:rsidRDefault="00000000">
            <w:r>
              <w:t>Versi Menengah</w:t>
            </w:r>
          </w:p>
        </w:tc>
        <w:tc>
          <w:tcPr>
            <w:tcW w:w="6768" w:type="dxa"/>
            <w:vAlign w:val="center"/>
          </w:tcPr>
          <w:p w14:paraId="4251EB60" w14:textId="77777777" w:rsidR="00D033A9" w:rsidRDefault="00000000">
            <w:r>
              <w:t>Grad-CAM, probability breakdown, panduan pengambilan foto.</w:t>
            </w:r>
          </w:p>
        </w:tc>
      </w:tr>
      <w:tr w:rsidR="00D033A9" w14:paraId="12E6F3A2" w14:textId="77777777">
        <w:trPr>
          <w:jc w:val="center"/>
        </w:trPr>
        <w:tc>
          <w:tcPr>
            <w:tcW w:w="2448" w:type="dxa"/>
            <w:vAlign w:val="center"/>
          </w:tcPr>
          <w:p w14:paraId="603013E0" w14:textId="77777777" w:rsidR="00D033A9" w:rsidRDefault="00000000">
            <w:r>
              <w:t>Versi Lanjut</w:t>
            </w:r>
          </w:p>
        </w:tc>
        <w:tc>
          <w:tcPr>
            <w:tcW w:w="6768" w:type="dxa"/>
            <w:vAlign w:val="center"/>
          </w:tcPr>
          <w:p w14:paraId="2F77683F" w14:textId="77777777" w:rsidR="00D033A9" w:rsidRDefault="00000000">
            <w:r>
              <w:t>Mobile app, mode offline, integrasi riwayat kandang, monitoring kasus harian.</w:t>
            </w:r>
          </w:p>
        </w:tc>
      </w:tr>
      <w:tr w:rsidR="00D033A9" w14:paraId="09E9E517" w14:textId="77777777">
        <w:trPr>
          <w:jc w:val="center"/>
        </w:trPr>
        <w:tc>
          <w:tcPr>
            <w:tcW w:w="2448" w:type="dxa"/>
            <w:vAlign w:val="center"/>
          </w:tcPr>
          <w:p w14:paraId="411D50EA" w14:textId="77777777" w:rsidR="00D033A9" w:rsidRDefault="00000000">
            <w:r>
              <w:t>Versi Riset</w:t>
            </w:r>
          </w:p>
        </w:tc>
        <w:tc>
          <w:tcPr>
            <w:tcW w:w="6768" w:type="dxa"/>
            <w:vAlign w:val="center"/>
          </w:tcPr>
          <w:p w14:paraId="1CB5EA4A" w14:textId="77777777" w:rsidR="00D033A9" w:rsidRDefault="00000000">
            <w:r>
              <w:t>Validasi dengan data lokal Indonesia dan kolaborasi dengan petugas kesehatan hewan.</w:t>
            </w:r>
          </w:p>
        </w:tc>
      </w:tr>
    </w:tbl>
    <w:p w14:paraId="6D064C6A" w14:textId="77777777" w:rsidR="00D033A9" w:rsidRDefault="00D033A9"/>
    <w:p w14:paraId="25AE6D07" w14:textId="77777777" w:rsidR="00D033A9" w:rsidRDefault="00000000">
      <w:pPr>
        <w:pStyle w:val="Judul1"/>
      </w:pPr>
      <w:r>
        <w:t>13. Research Question dan Hipotesis Project</w:t>
      </w:r>
    </w:p>
    <w:p w14:paraId="2F997C63" w14:textId="77777777" w:rsidR="00D033A9" w:rsidRDefault="00000000">
      <w:pPr>
        <w:pStyle w:val="Judul2"/>
      </w:pPr>
      <w:r>
        <w:t>Research Question</w:t>
      </w:r>
    </w:p>
    <w:p w14:paraId="2E45A973" w14:textId="77777777" w:rsidR="00D033A9" w:rsidRDefault="00000000">
      <w:r>
        <w:t>Bagaimana model computer vision berbasis citra feses ayam dapat digunakan sebagai alat screening awal untuk mengklasifikasikan kondisi kesehatan ayam dan mendukung ketahanan ekonomi peternak kecil?</w:t>
      </w:r>
    </w:p>
    <w:p w14:paraId="41825F31" w14:textId="77777777" w:rsidR="00D033A9" w:rsidRDefault="00000000">
      <w:pPr>
        <w:pStyle w:val="Judul2"/>
      </w:pPr>
      <w:r>
        <w:t>Hipotesis Project</w:t>
      </w:r>
    </w:p>
    <w:p w14:paraId="418AC067" w14:textId="77777777" w:rsidR="00D033A9" w:rsidRDefault="00000000">
      <w:r>
        <w:t>Model transfer learning berbasis CNN dapat mengklasifikasikan citra feses ayam ke dalam kelas Healthy, Coccidiosis, Salmonella, dan Newcastle Disease dengan performa yang cukup baik untuk kebutuhan demo screening awal, terutama jika digunakan bersama augmentasi dan class weighting.</w:t>
      </w:r>
    </w:p>
    <w:p w14:paraId="030414F3" w14:textId="77777777" w:rsidR="00D033A9" w:rsidRDefault="00000000">
      <w:pPr>
        <w:pStyle w:val="Judul1"/>
      </w:pPr>
      <w:r>
        <w:t>14. Nilai Kebaruan dan Kekuatan Project</w:t>
      </w:r>
    </w:p>
    <w:p w14:paraId="4EA46679" w14:textId="77777777" w:rsidR="00D033A9" w:rsidRDefault="00000000">
      <w:pPr>
        <w:pStyle w:val="PoinDaftar"/>
      </w:pPr>
      <w:r>
        <w:t>Menggunakan sistem scanning langsung sehingga demo lebih menarik dibanding dataset tabular.</w:t>
      </w:r>
    </w:p>
    <w:p w14:paraId="13FC12A5" w14:textId="77777777" w:rsidR="00D033A9" w:rsidRDefault="00000000">
      <w:pPr>
        <w:pStyle w:val="PoinDaftar"/>
      </w:pPr>
      <w:r>
        <w:t>Menggabungkan computer vision, transfer learning, confidence score, dan explainability melalui Grad-CAM.</w:t>
      </w:r>
    </w:p>
    <w:p w14:paraId="4863F086" w14:textId="77777777" w:rsidR="00D033A9" w:rsidRDefault="00000000">
      <w:pPr>
        <w:pStyle w:val="PoinDaftar"/>
      </w:pPr>
      <w:r>
        <w:t>Memiliki konteks sosial yang kuat karena ditujukan untuk peternak kecil dan perlindungan aset ekonomi keluarga.</w:t>
      </w:r>
    </w:p>
    <w:p w14:paraId="3D0F2171" w14:textId="77777777" w:rsidR="00D033A9" w:rsidRDefault="00000000">
      <w:pPr>
        <w:pStyle w:val="PoinDaftar"/>
      </w:pPr>
      <w:r>
        <w:t>Dataset jelas tersedia, sudah berlabel, dan tidak memerlukan scraping atau labeling manual.</w:t>
      </w:r>
    </w:p>
    <w:p w14:paraId="0882C0F3" w14:textId="77777777" w:rsidR="00D033A9" w:rsidRDefault="00000000">
      <w:pPr>
        <w:pStyle w:val="PoinDaftar"/>
      </w:pPr>
      <w:r>
        <w:t>Output mudah dipahami orang awam karena dilengkapi rekomendasi tindakan awal.</w:t>
      </w:r>
    </w:p>
    <w:p w14:paraId="1B30D60A" w14:textId="77777777" w:rsidR="00D033A9" w:rsidRDefault="00000000">
      <w:pPr>
        <w:pStyle w:val="Judul1"/>
      </w:pPr>
      <w:r>
        <w:lastRenderedPageBreak/>
        <w:t>15. Referensi Utama</w:t>
      </w:r>
    </w:p>
    <w:p w14:paraId="3B8FF41B" w14:textId="77777777" w:rsidR="00D033A9" w:rsidRDefault="00000000">
      <w:r>
        <w:t>1. United Nations Department of Economic and Social Affairs. Goal 1: End poverty in all its forms everywhere. https://sdgs.un.org/goals/goal1</w:t>
      </w:r>
    </w:p>
    <w:p w14:paraId="1C948BAC" w14:textId="77777777" w:rsidR="00D033A9" w:rsidRDefault="00000000">
      <w:r>
        <w:t>2. The Global Goals. Goal 1: No Poverty. https://globalgoals.org/goals/1-no-poverty/</w:t>
      </w:r>
    </w:p>
    <w:p w14:paraId="09BF137D" w14:textId="77777777" w:rsidR="00D033A9" w:rsidRDefault="00000000">
      <w:r>
        <w:t>3. Machuve, D., Nwankwo, E., Mduma, N., Mbelwa, H., Maguo, E., &amp; Munisi, C. (2021). Machine Learning Dataset for Poultry Diseases Diagnostics. Zenodo. https://zenodo.org/records/4628934</w:t>
      </w:r>
    </w:p>
    <w:p w14:paraId="025B5943" w14:textId="77777777" w:rsidR="00D033A9" w:rsidRDefault="00000000">
      <w:r>
        <w:t>4. Machuve, D., Nwankwo, E., Lyimo, E., Maguo, E., &amp; Munisi, C. (2021). Machine Learning Dataset for Poultry Diseases Diagnostics - PCR annotated. Zenodo. https://zenodo.org/records/5801834</w:t>
      </w:r>
    </w:p>
    <w:sectPr w:rsidR="00D033A9"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541AC" w14:textId="77777777" w:rsidR="00793706" w:rsidRDefault="00793706">
      <w:pPr>
        <w:spacing w:after="0" w:line="240" w:lineRule="auto"/>
      </w:pPr>
      <w:r>
        <w:separator/>
      </w:r>
    </w:p>
  </w:endnote>
  <w:endnote w:type="continuationSeparator" w:id="0">
    <w:p w14:paraId="69999349" w14:textId="77777777" w:rsidR="00793706" w:rsidRDefault="0079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165F" w14:textId="77777777" w:rsidR="00D033A9" w:rsidRDefault="00000000">
    <w:pPr>
      <w:pStyle w:val="Footer"/>
      <w:jc w:val="center"/>
    </w:pPr>
    <w:r>
      <w:rPr>
        <w:color w:val="6B7280"/>
        <w:sz w:val="18"/>
      </w:rPr>
      <w:t>PoultryCare AI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42B5C" w14:textId="77777777" w:rsidR="00793706" w:rsidRDefault="00793706">
      <w:pPr>
        <w:spacing w:after="0" w:line="240" w:lineRule="auto"/>
      </w:pPr>
      <w:r>
        <w:separator/>
      </w:r>
    </w:p>
  </w:footnote>
  <w:footnote w:type="continuationSeparator" w:id="0">
    <w:p w14:paraId="2E06BD12" w14:textId="77777777" w:rsidR="00793706" w:rsidRDefault="00793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51272157">
    <w:abstractNumId w:val="8"/>
  </w:num>
  <w:num w:numId="2" w16cid:durableId="1584071284">
    <w:abstractNumId w:val="6"/>
  </w:num>
  <w:num w:numId="3" w16cid:durableId="461995322">
    <w:abstractNumId w:val="5"/>
  </w:num>
  <w:num w:numId="4" w16cid:durableId="200871080">
    <w:abstractNumId w:val="4"/>
  </w:num>
  <w:num w:numId="5" w16cid:durableId="2073700622">
    <w:abstractNumId w:val="7"/>
  </w:num>
  <w:num w:numId="6" w16cid:durableId="653948702">
    <w:abstractNumId w:val="3"/>
  </w:num>
  <w:num w:numId="7" w16cid:durableId="2129660326">
    <w:abstractNumId w:val="2"/>
  </w:num>
  <w:num w:numId="8" w16cid:durableId="1487091427">
    <w:abstractNumId w:val="1"/>
  </w:num>
  <w:num w:numId="9" w16cid:durableId="199533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31"/>
    <w:rsid w:val="0015074B"/>
    <w:rsid w:val="0029639D"/>
    <w:rsid w:val="00326F90"/>
    <w:rsid w:val="00793706"/>
    <w:rsid w:val="00AA1D8D"/>
    <w:rsid w:val="00B47730"/>
    <w:rsid w:val="00C02886"/>
    <w:rsid w:val="00CB0664"/>
    <w:rsid w:val="00D033A9"/>
    <w:rsid w:val="00F65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CE888"/>
  <w14:defaultImageDpi w14:val="300"/>
  <w15:docId w15:val="{F6EE3B25-CB3F-4C72-97DA-25281621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1F4E3D"/>
      <w:sz w:val="32"/>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244D6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4"/>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D"/>
      <w:spacing w:val="5"/>
      <w:kern w:val="28"/>
      <w:sz w:val="48"/>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10</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Baihaqy El</cp:lastModifiedBy>
  <cp:revision>2</cp:revision>
  <dcterms:created xsi:type="dcterms:W3CDTF">2013-12-23T23:15:00Z</dcterms:created>
  <dcterms:modified xsi:type="dcterms:W3CDTF">2026-05-24T21:15:00Z</dcterms:modified>
  <cp:category/>
</cp:coreProperties>
</file>